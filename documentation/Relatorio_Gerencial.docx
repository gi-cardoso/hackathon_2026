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1A2D" w:rsidRPr="00153888" w:rsidRDefault="00000000">
      <w:pPr>
        <w:pStyle w:val="Ttulo"/>
        <w:jc w:val="center"/>
        <w:rPr>
          <w:rFonts w:ascii="Arial" w:hAnsi="Arial" w:cs="Arial"/>
          <w:color w:val="auto"/>
          <w:sz w:val="24"/>
          <w:szCs w:val="24"/>
        </w:rPr>
      </w:pPr>
      <w:r w:rsidRPr="00153888">
        <w:rPr>
          <w:rFonts w:ascii="Arial" w:hAnsi="Arial" w:cs="Arial"/>
          <w:color w:val="auto"/>
          <w:sz w:val="24"/>
          <w:szCs w:val="24"/>
        </w:rPr>
        <w:t xml:space="preserve">RELATÓRIO GERENCIAL </w:t>
      </w:r>
    </w:p>
    <w:p w:rsidR="00156BDF" w:rsidRPr="00153888" w:rsidRDefault="00156BDF" w:rsidP="00156BDF">
      <w:pPr>
        <w:rPr>
          <w:rFonts w:ascii="Arial" w:hAnsi="Arial" w:cs="Arial"/>
          <w:sz w:val="24"/>
          <w:szCs w:val="24"/>
        </w:rPr>
      </w:pPr>
      <w:proofErr w:type="spellStart"/>
      <w:r w:rsidRPr="00153888">
        <w:rPr>
          <w:rFonts w:ascii="Arial" w:hAnsi="Arial" w:cs="Arial"/>
          <w:b/>
          <w:bCs/>
          <w:sz w:val="24"/>
          <w:szCs w:val="24"/>
        </w:rPr>
        <w:t>Nomes</w:t>
      </w:r>
      <w:proofErr w:type="spellEnd"/>
      <w:r w:rsidRPr="00153888">
        <w:rPr>
          <w:rFonts w:ascii="Arial" w:hAnsi="Arial" w:cs="Arial"/>
          <w:b/>
          <w:bCs/>
          <w:sz w:val="24"/>
          <w:szCs w:val="24"/>
        </w:rPr>
        <w:t>:</w:t>
      </w:r>
      <w:r w:rsidRPr="00153888">
        <w:rPr>
          <w:rFonts w:ascii="Arial" w:hAnsi="Arial" w:cs="Arial"/>
          <w:sz w:val="24"/>
          <w:szCs w:val="24"/>
        </w:rPr>
        <w:t xml:space="preserve"> Geovana Cardoso</w:t>
      </w:r>
    </w:p>
    <w:p w:rsidR="00156BDF" w:rsidRPr="00153888" w:rsidRDefault="00156BDF" w:rsidP="00156BDF">
      <w:pPr>
        <w:rPr>
          <w:rFonts w:ascii="Arial" w:hAnsi="Arial" w:cs="Arial"/>
          <w:sz w:val="24"/>
          <w:szCs w:val="24"/>
        </w:rPr>
      </w:pPr>
      <w:r w:rsidRPr="00153888">
        <w:rPr>
          <w:rFonts w:ascii="Arial" w:hAnsi="Arial" w:cs="Arial"/>
          <w:sz w:val="24"/>
          <w:szCs w:val="24"/>
        </w:rPr>
        <w:tab/>
        <w:t>Lana Caroline</w:t>
      </w:r>
      <w:r w:rsidR="000F2A82" w:rsidRPr="00153888">
        <w:rPr>
          <w:rFonts w:ascii="Arial" w:hAnsi="Arial" w:cs="Arial"/>
          <w:sz w:val="24"/>
          <w:szCs w:val="24"/>
        </w:rPr>
        <w:t xml:space="preserve"> Molina</w:t>
      </w:r>
    </w:p>
    <w:p w:rsidR="00156BDF" w:rsidRPr="00153888" w:rsidRDefault="00156BDF" w:rsidP="00156BDF">
      <w:pPr>
        <w:rPr>
          <w:rFonts w:ascii="Arial" w:hAnsi="Arial" w:cs="Arial"/>
          <w:sz w:val="24"/>
          <w:szCs w:val="24"/>
        </w:rPr>
      </w:pPr>
      <w:r w:rsidRPr="00153888">
        <w:rPr>
          <w:rFonts w:ascii="Arial" w:hAnsi="Arial" w:cs="Arial"/>
          <w:sz w:val="24"/>
          <w:szCs w:val="24"/>
        </w:rPr>
        <w:tab/>
        <w:t>Maria Eduarda Dorigan</w:t>
      </w:r>
      <w:r w:rsidR="000F2A82" w:rsidRPr="00153888">
        <w:rPr>
          <w:rFonts w:ascii="Arial" w:hAnsi="Arial" w:cs="Arial"/>
          <w:sz w:val="24"/>
          <w:szCs w:val="24"/>
        </w:rPr>
        <w:t xml:space="preserve"> Gonçalves</w:t>
      </w:r>
    </w:p>
    <w:p w:rsidR="00156BDF" w:rsidRPr="00153888" w:rsidRDefault="00156BDF" w:rsidP="00156BDF">
      <w:pPr>
        <w:rPr>
          <w:rFonts w:ascii="Arial" w:hAnsi="Arial" w:cs="Arial"/>
          <w:sz w:val="24"/>
          <w:szCs w:val="24"/>
        </w:rPr>
      </w:pPr>
      <w:r w:rsidRPr="00153888">
        <w:rPr>
          <w:rFonts w:ascii="Arial" w:hAnsi="Arial" w:cs="Arial"/>
          <w:sz w:val="24"/>
          <w:szCs w:val="24"/>
        </w:rPr>
        <w:tab/>
        <w:t>Vinicius De Luca</w:t>
      </w:r>
    </w:p>
    <w:p w:rsidR="00F81CE9" w:rsidRPr="00153888" w:rsidRDefault="00000000" w:rsidP="00F81CE9">
      <w:pPr>
        <w:jc w:val="center"/>
        <w:rPr>
          <w:rFonts w:ascii="Arial" w:hAnsi="Arial" w:cs="Arial"/>
          <w:b/>
          <w:bCs/>
          <w:sz w:val="24"/>
          <w:szCs w:val="24"/>
          <w:lang w:val="pt-BR"/>
        </w:rPr>
      </w:pPr>
      <w:r w:rsidRPr="00153888">
        <w:rPr>
          <w:rFonts w:ascii="Arial" w:hAnsi="Arial" w:cs="Arial"/>
          <w:b/>
          <w:sz w:val="24"/>
          <w:szCs w:val="24"/>
        </w:rPr>
        <w:t xml:space="preserve">Tarefa 3 — </w:t>
      </w:r>
      <w:r w:rsidR="00156BDF" w:rsidRPr="00153888">
        <w:rPr>
          <w:rFonts w:ascii="Arial" w:hAnsi="Arial" w:cs="Arial"/>
          <w:b/>
          <w:bCs/>
          <w:sz w:val="24"/>
          <w:szCs w:val="24"/>
          <w:lang w:val="pt-BR"/>
        </w:rPr>
        <w:t>Sobra ou falta chapa?</w:t>
      </w:r>
    </w:p>
    <w:p w:rsidR="00F81CE9" w:rsidRPr="00153888" w:rsidRDefault="00000000" w:rsidP="00F81CE9">
      <w:pPr>
        <w:rPr>
          <w:rFonts w:ascii="Arial" w:hAnsi="Arial" w:cs="Arial"/>
          <w:b/>
          <w:bCs/>
          <w:sz w:val="24"/>
          <w:szCs w:val="24"/>
        </w:rPr>
      </w:pPr>
      <w:r w:rsidRPr="00153888">
        <w:rPr>
          <w:rFonts w:ascii="Arial" w:hAnsi="Arial" w:cs="Arial"/>
          <w:b/>
          <w:bCs/>
          <w:sz w:val="24"/>
          <w:szCs w:val="24"/>
          <w:lang w:val="pt-BR"/>
        </w:rPr>
        <w:t>Resposta</w:t>
      </w:r>
      <w:r w:rsidRPr="00153888">
        <w:rPr>
          <w:rFonts w:ascii="Arial" w:hAnsi="Arial" w:cs="Arial"/>
          <w:b/>
          <w:bCs/>
          <w:sz w:val="24"/>
          <w:szCs w:val="24"/>
        </w:rPr>
        <w:t xml:space="preserve"> à pergunta da Tarefa 3</w:t>
      </w:r>
    </w:p>
    <w:p w:rsidR="004B340C" w:rsidRPr="004B340C" w:rsidRDefault="004B340C" w:rsidP="004B340C">
      <w:pPr>
        <w:pStyle w:val="Ttulo1"/>
        <w:ind w:firstLine="720"/>
        <w:rPr>
          <w:rFonts w:ascii="Arial" w:hAnsi="Arial" w:cs="Arial" w:hint="eastAsia"/>
          <w:b w:val="0"/>
          <w:bCs w:val="0"/>
          <w:color w:val="auto"/>
          <w:sz w:val="24"/>
          <w:szCs w:val="24"/>
        </w:rPr>
      </w:pPr>
      <w:proofErr w:type="gramStart"/>
      <w:r w:rsidRPr="004B340C">
        <w:rPr>
          <w:rFonts w:ascii="Arial" w:hAnsi="Arial" w:cs="Arial"/>
          <w:b w:val="0"/>
          <w:bCs w:val="0"/>
          <w:color w:val="auto"/>
          <w:sz w:val="24"/>
          <w:szCs w:val="24"/>
        </w:rPr>
        <w:t>A</w:t>
      </w:r>
      <w:proofErr w:type="gram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an</w:t>
      </w:r>
      <w:r w:rsidRPr="004B340C">
        <w:rPr>
          <w:rFonts w:ascii="Arial" w:hAnsi="Arial" w:cs="Arial" w:hint="cs"/>
          <w:b w:val="0"/>
          <w:bCs w:val="0"/>
          <w:color w:val="auto"/>
          <w:sz w:val="24"/>
          <w:szCs w:val="24"/>
        </w:rPr>
        <w:t>á</w:t>
      </w:r>
      <w:r w:rsidRPr="004B340C">
        <w:rPr>
          <w:rFonts w:ascii="Arial" w:hAnsi="Arial" w:cs="Arial"/>
          <w:b w:val="0"/>
          <w:bCs w:val="0"/>
          <w:color w:val="auto"/>
          <w:sz w:val="24"/>
          <w:szCs w:val="24"/>
        </w:rPr>
        <w:t>lise</w:t>
      </w:r>
      <w:proofErr w:type="spellEnd"/>
      <w:r w:rsidRPr="004B340C">
        <w:rPr>
          <w:rFonts w:ascii="Arial" w:hAnsi="Arial" w:cs="Arial"/>
          <w:b w:val="0"/>
          <w:bCs w:val="0"/>
          <w:color w:val="auto"/>
          <w:sz w:val="24"/>
          <w:szCs w:val="24"/>
        </w:rPr>
        <w:t xml:space="preserve"> dos dados de 2025 e 2026 indica que o principal </w:t>
      </w:r>
      <w:proofErr w:type="spellStart"/>
      <w:r w:rsidRPr="004B340C">
        <w:rPr>
          <w:rFonts w:ascii="Arial" w:hAnsi="Arial" w:cs="Arial"/>
          <w:b w:val="0"/>
          <w:bCs w:val="0"/>
          <w:color w:val="auto"/>
          <w:sz w:val="24"/>
          <w:szCs w:val="24"/>
        </w:rPr>
        <w:t>problema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n</w:t>
      </w:r>
      <w:r w:rsidRPr="004B340C">
        <w:rPr>
          <w:rFonts w:ascii="Arial" w:hAnsi="Arial" w:cs="Arial" w:hint="cs"/>
          <w:b w:val="0"/>
          <w:bCs w:val="0"/>
          <w:color w:val="auto"/>
          <w:sz w:val="24"/>
          <w:szCs w:val="24"/>
        </w:rPr>
        <w:t>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w:t>
      </w:r>
      <w:r w:rsidRPr="004B340C">
        <w:rPr>
          <w:rFonts w:ascii="Arial" w:hAnsi="Arial" w:cs="Arial" w:hint="cs"/>
          <w:b w:val="0"/>
          <w:bCs w:val="0"/>
          <w:color w:val="auto"/>
          <w:sz w:val="24"/>
          <w:szCs w:val="24"/>
        </w:rPr>
        <w:t>é</w:t>
      </w:r>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uma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sobra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ou</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falta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permanente</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chapas</w:t>
      </w:r>
      <w:proofErr w:type="spellEnd"/>
      <w:r w:rsidRPr="004B340C">
        <w:rPr>
          <w:rFonts w:ascii="Arial" w:hAnsi="Arial" w:cs="Arial"/>
          <w:b w:val="0"/>
          <w:bCs w:val="0"/>
          <w:color w:val="auto"/>
          <w:sz w:val="24"/>
          <w:szCs w:val="24"/>
        </w:rPr>
        <w:t xml:space="preserve">, mas sim um </w:t>
      </w:r>
      <w:proofErr w:type="spellStart"/>
      <w:r w:rsidRPr="004B340C">
        <w:rPr>
          <w:rFonts w:ascii="Arial" w:hAnsi="Arial" w:cs="Arial"/>
          <w:b w:val="0"/>
          <w:bCs w:val="0"/>
          <w:color w:val="auto"/>
          <w:sz w:val="24"/>
          <w:szCs w:val="24"/>
        </w:rPr>
        <w:t>desalinhamento</w:t>
      </w:r>
      <w:proofErr w:type="spellEnd"/>
      <w:r w:rsidRPr="004B340C">
        <w:rPr>
          <w:rFonts w:ascii="Arial" w:hAnsi="Arial" w:cs="Arial"/>
          <w:b w:val="0"/>
          <w:bCs w:val="0"/>
          <w:color w:val="auto"/>
          <w:sz w:val="24"/>
          <w:szCs w:val="24"/>
        </w:rPr>
        <w:t xml:space="preserve"> entre a equipe </w:t>
      </w:r>
      <w:proofErr w:type="spellStart"/>
      <w:r w:rsidRPr="004B340C">
        <w:rPr>
          <w:rFonts w:ascii="Arial" w:hAnsi="Arial" w:cs="Arial"/>
          <w:b w:val="0"/>
          <w:bCs w:val="0"/>
          <w:color w:val="auto"/>
          <w:sz w:val="24"/>
          <w:szCs w:val="24"/>
        </w:rPr>
        <w:t>escalada</w:t>
      </w:r>
      <w:proofErr w:type="spellEnd"/>
      <w:r w:rsidRPr="004B340C">
        <w:rPr>
          <w:rFonts w:ascii="Arial" w:hAnsi="Arial" w:cs="Arial"/>
          <w:b w:val="0"/>
          <w:bCs w:val="0"/>
          <w:color w:val="auto"/>
          <w:sz w:val="24"/>
          <w:szCs w:val="24"/>
        </w:rPr>
        <w:t xml:space="preserve"> e a </w:t>
      </w:r>
      <w:proofErr w:type="spellStart"/>
      <w:r w:rsidRPr="004B340C">
        <w:rPr>
          <w:rFonts w:ascii="Arial" w:hAnsi="Arial" w:cs="Arial"/>
          <w:b w:val="0"/>
          <w:bCs w:val="0"/>
          <w:color w:val="auto"/>
          <w:sz w:val="24"/>
          <w:szCs w:val="24"/>
        </w:rPr>
        <w:t>demanda</w:t>
      </w:r>
      <w:proofErr w:type="spellEnd"/>
      <w:r w:rsidRPr="004B340C">
        <w:rPr>
          <w:rFonts w:ascii="Arial" w:hAnsi="Arial" w:cs="Arial"/>
          <w:b w:val="0"/>
          <w:bCs w:val="0"/>
          <w:color w:val="auto"/>
          <w:sz w:val="24"/>
          <w:szCs w:val="24"/>
        </w:rPr>
        <w:t xml:space="preserve"> real de </w:t>
      </w:r>
      <w:proofErr w:type="spellStart"/>
      <w:r w:rsidRPr="004B340C">
        <w:rPr>
          <w:rFonts w:ascii="Arial" w:hAnsi="Arial" w:cs="Arial"/>
          <w:b w:val="0"/>
          <w:bCs w:val="0"/>
          <w:color w:val="auto"/>
          <w:sz w:val="24"/>
          <w:szCs w:val="24"/>
        </w:rPr>
        <w:t>cada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per</w:t>
      </w:r>
      <w:r w:rsidRPr="004B340C">
        <w:rPr>
          <w:rFonts w:ascii="Arial" w:hAnsi="Arial" w:cs="Arial" w:hint="cs"/>
          <w:b w:val="0"/>
          <w:bCs w:val="0"/>
          <w:color w:val="auto"/>
          <w:sz w:val="24"/>
          <w:szCs w:val="24"/>
        </w:rPr>
        <w:t>í</w:t>
      </w:r>
      <w:r w:rsidRPr="004B340C">
        <w:rPr>
          <w:rFonts w:ascii="Arial" w:hAnsi="Arial" w:cs="Arial"/>
          <w:b w:val="0"/>
          <w:bCs w:val="0"/>
          <w:color w:val="auto"/>
          <w:sz w:val="24"/>
          <w:szCs w:val="24"/>
        </w:rPr>
        <w:t>odo</w:t>
      </w:r>
      <w:proofErr w:type="spellEnd"/>
      <w:r w:rsidRPr="004B340C">
        <w:rPr>
          <w:rFonts w:ascii="Arial" w:hAnsi="Arial" w:cs="Arial"/>
          <w:b w:val="0"/>
          <w:bCs w:val="0"/>
          <w:color w:val="auto"/>
          <w:sz w:val="24"/>
          <w:szCs w:val="24"/>
        </w:rPr>
        <w:t xml:space="preserve">. O </w:t>
      </w:r>
      <w:proofErr w:type="spellStart"/>
      <w:r w:rsidRPr="004B340C">
        <w:rPr>
          <w:rFonts w:ascii="Arial" w:hAnsi="Arial" w:cs="Arial"/>
          <w:b w:val="0"/>
          <w:bCs w:val="0"/>
          <w:color w:val="auto"/>
          <w:sz w:val="24"/>
          <w:szCs w:val="24"/>
        </w:rPr>
        <w:t>hist</w:t>
      </w:r>
      <w:r w:rsidRPr="004B340C">
        <w:rPr>
          <w:rFonts w:ascii="Arial" w:hAnsi="Arial" w:cs="Arial" w:hint="cs"/>
          <w:b w:val="0"/>
          <w:bCs w:val="0"/>
          <w:color w:val="auto"/>
          <w:sz w:val="24"/>
          <w:szCs w:val="24"/>
        </w:rPr>
        <w:t>ó</w:t>
      </w:r>
      <w:r w:rsidRPr="004B340C">
        <w:rPr>
          <w:rFonts w:ascii="Arial" w:hAnsi="Arial" w:cs="Arial"/>
          <w:b w:val="0"/>
          <w:bCs w:val="0"/>
          <w:color w:val="auto"/>
          <w:sz w:val="24"/>
          <w:szCs w:val="24"/>
        </w:rPr>
        <w:t>rico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mostra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aumento</w:t>
      </w:r>
      <w:proofErr w:type="spellEnd"/>
      <w:r w:rsidRPr="004B340C">
        <w:rPr>
          <w:rFonts w:ascii="Arial" w:hAnsi="Arial" w:cs="Arial"/>
          <w:b w:val="0"/>
          <w:bCs w:val="0"/>
          <w:color w:val="auto"/>
          <w:sz w:val="24"/>
          <w:szCs w:val="24"/>
        </w:rPr>
        <w:t xml:space="preserve"> de custos de </w:t>
      </w:r>
      <w:proofErr w:type="spellStart"/>
      <w:r w:rsidRPr="004B340C">
        <w:rPr>
          <w:rFonts w:ascii="Arial" w:hAnsi="Arial" w:cs="Arial"/>
          <w:b w:val="0"/>
          <w:bCs w:val="0"/>
          <w:color w:val="auto"/>
          <w:sz w:val="24"/>
          <w:szCs w:val="24"/>
        </w:rPr>
        <w:t>m</w:t>
      </w:r>
      <w:r w:rsidRPr="004B340C">
        <w:rPr>
          <w:rFonts w:ascii="Arial" w:hAnsi="Arial" w:cs="Arial" w:hint="cs"/>
          <w:b w:val="0"/>
          <w:bCs w:val="0"/>
          <w:color w:val="auto"/>
          <w:sz w:val="24"/>
          <w:szCs w:val="24"/>
        </w:rPr>
        <w:t>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obra</w:t>
      </w:r>
      <w:proofErr w:type="spellEnd"/>
      <w:r w:rsidRPr="004B340C">
        <w:rPr>
          <w:rFonts w:ascii="Arial" w:hAnsi="Arial" w:cs="Arial"/>
          <w:b w:val="0"/>
          <w:bCs w:val="0"/>
          <w:color w:val="auto"/>
          <w:sz w:val="24"/>
          <w:szCs w:val="24"/>
        </w:rPr>
        <w:t xml:space="preserve"> superior </w:t>
      </w:r>
      <w:proofErr w:type="spellStart"/>
      <w:r w:rsidRPr="004B340C">
        <w:rPr>
          <w:rFonts w:ascii="Arial" w:hAnsi="Arial" w:cs="Arial"/>
          <w:b w:val="0"/>
          <w:bCs w:val="0"/>
          <w:color w:val="auto"/>
          <w:sz w:val="24"/>
          <w:szCs w:val="24"/>
        </w:rPr>
        <w:t>ao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crescimento</w:t>
      </w:r>
      <w:proofErr w:type="spellEnd"/>
      <w:r w:rsidRPr="004B340C">
        <w:rPr>
          <w:rFonts w:ascii="Arial" w:hAnsi="Arial" w:cs="Arial"/>
          <w:b w:val="0"/>
          <w:bCs w:val="0"/>
          <w:color w:val="auto"/>
          <w:sz w:val="24"/>
          <w:szCs w:val="24"/>
        </w:rPr>
        <w:t xml:space="preserve"> dos </w:t>
      </w:r>
      <w:proofErr w:type="spellStart"/>
      <w:r w:rsidRPr="004B340C">
        <w:rPr>
          <w:rFonts w:ascii="Arial" w:hAnsi="Arial" w:cs="Arial"/>
          <w:b w:val="0"/>
          <w:bCs w:val="0"/>
          <w:color w:val="auto"/>
          <w:sz w:val="24"/>
          <w:szCs w:val="24"/>
        </w:rPr>
        <w:t>recebimentos</w:t>
      </w:r>
      <w:proofErr w:type="spellEnd"/>
      <w:r w:rsidRPr="004B340C">
        <w:rPr>
          <w:rFonts w:ascii="Arial" w:hAnsi="Arial" w:cs="Arial"/>
          <w:b w:val="0"/>
          <w:bCs w:val="0"/>
          <w:color w:val="auto"/>
          <w:sz w:val="24"/>
          <w:szCs w:val="24"/>
        </w:rPr>
        <w:t xml:space="preserve"> e </w:t>
      </w:r>
      <w:proofErr w:type="spellStart"/>
      <w:r w:rsidRPr="004B340C">
        <w:rPr>
          <w:rFonts w:ascii="Arial" w:hAnsi="Arial" w:cs="Arial"/>
          <w:b w:val="0"/>
          <w:bCs w:val="0"/>
          <w:color w:val="auto"/>
          <w:sz w:val="24"/>
          <w:szCs w:val="24"/>
        </w:rPr>
        <w:t>situa</w:t>
      </w:r>
      <w:r w:rsidRPr="004B340C">
        <w:rPr>
          <w:rFonts w:ascii="Arial" w:hAnsi="Arial" w:cs="Arial" w:hint="cs"/>
          <w:b w:val="0"/>
          <w:bCs w:val="0"/>
          <w:color w:val="auto"/>
          <w:sz w:val="24"/>
          <w:szCs w:val="24"/>
        </w:rPr>
        <w:t>çõ</w:t>
      </w:r>
      <w:r w:rsidRPr="004B340C">
        <w:rPr>
          <w:rFonts w:ascii="Arial" w:hAnsi="Arial" w:cs="Arial"/>
          <w:b w:val="0"/>
          <w:bCs w:val="0"/>
          <w:color w:val="auto"/>
          <w:sz w:val="24"/>
          <w:szCs w:val="24"/>
        </w:rPr>
        <w:t>es</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em</w:t>
      </w:r>
      <w:proofErr w:type="spellEnd"/>
      <w:r w:rsidRPr="004B340C">
        <w:rPr>
          <w:rFonts w:ascii="Arial" w:hAnsi="Arial" w:cs="Arial"/>
          <w:b w:val="0"/>
          <w:bCs w:val="0"/>
          <w:color w:val="auto"/>
          <w:sz w:val="24"/>
          <w:szCs w:val="24"/>
        </w:rPr>
        <w:t xml:space="preserve"> que a </w:t>
      </w:r>
      <w:proofErr w:type="spellStart"/>
      <w:r w:rsidRPr="004B340C">
        <w:rPr>
          <w:rFonts w:ascii="Arial" w:hAnsi="Arial" w:cs="Arial"/>
          <w:b w:val="0"/>
          <w:bCs w:val="0"/>
          <w:color w:val="auto"/>
          <w:sz w:val="24"/>
          <w:szCs w:val="24"/>
        </w:rPr>
        <w:t>produ</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da equipe </w:t>
      </w:r>
      <w:proofErr w:type="spellStart"/>
      <w:r w:rsidRPr="004B340C">
        <w:rPr>
          <w:rFonts w:ascii="Arial" w:hAnsi="Arial" w:cs="Arial"/>
          <w:b w:val="0"/>
          <w:bCs w:val="0"/>
          <w:color w:val="auto"/>
          <w:sz w:val="24"/>
          <w:szCs w:val="24"/>
        </w:rPr>
        <w:t>n</w:t>
      </w:r>
      <w:r w:rsidRPr="004B340C">
        <w:rPr>
          <w:rFonts w:ascii="Arial" w:hAnsi="Arial" w:cs="Arial" w:hint="cs"/>
          <w:b w:val="0"/>
          <w:bCs w:val="0"/>
          <w:color w:val="auto"/>
          <w:sz w:val="24"/>
          <w:szCs w:val="24"/>
        </w:rPr>
        <w:t>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foi</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suficiente</w:t>
      </w:r>
      <w:proofErr w:type="spellEnd"/>
      <w:r w:rsidRPr="004B340C">
        <w:rPr>
          <w:rFonts w:ascii="Arial" w:hAnsi="Arial" w:cs="Arial"/>
          <w:b w:val="0"/>
          <w:bCs w:val="0"/>
          <w:color w:val="auto"/>
          <w:sz w:val="24"/>
          <w:szCs w:val="24"/>
        </w:rPr>
        <w:t xml:space="preserve"> para </w:t>
      </w:r>
      <w:proofErr w:type="spellStart"/>
      <w:r w:rsidRPr="004B340C">
        <w:rPr>
          <w:rFonts w:ascii="Arial" w:hAnsi="Arial" w:cs="Arial"/>
          <w:b w:val="0"/>
          <w:bCs w:val="0"/>
          <w:color w:val="auto"/>
          <w:sz w:val="24"/>
          <w:szCs w:val="24"/>
        </w:rPr>
        <w:t>cobrir</w:t>
      </w:r>
      <w:proofErr w:type="spellEnd"/>
      <w:r w:rsidRPr="004B340C">
        <w:rPr>
          <w:rFonts w:ascii="Arial" w:hAnsi="Arial" w:cs="Arial"/>
          <w:b w:val="0"/>
          <w:bCs w:val="0"/>
          <w:color w:val="auto"/>
          <w:sz w:val="24"/>
          <w:szCs w:val="24"/>
        </w:rPr>
        <w:t xml:space="preserve"> a </w:t>
      </w:r>
      <w:proofErr w:type="spellStart"/>
      <w:r w:rsidRPr="004B340C">
        <w:rPr>
          <w:rFonts w:ascii="Arial" w:hAnsi="Arial" w:cs="Arial"/>
          <w:b w:val="0"/>
          <w:bCs w:val="0"/>
          <w:color w:val="auto"/>
          <w:sz w:val="24"/>
          <w:szCs w:val="24"/>
        </w:rPr>
        <w:t>di</w:t>
      </w:r>
      <w:r w:rsidRPr="004B340C">
        <w:rPr>
          <w:rFonts w:ascii="Arial" w:hAnsi="Arial" w:cs="Arial" w:hint="cs"/>
          <w:b w:val="0"/>
          <w:bCs w:val="0"/>
          <w:color w:val="auto"/>
          <w:sz w:val="24"/>
          <w:szCs w:val="24"/>
        </w:rPr>
        <w:t>á</w:t>
      </w:r>
      <w:r w:rsidRPr="004B340C">
        <w:rPr>
          <w:rFonts w:ascii="Arial" w:hAnsi="Arial" w:cs="Arial"/>
          <w:b w:val="0"/>
          <w:bCs w:val="0"/>
          <w:color w:val="auto"/>
          <w:sz w:val="24"/>
          <w:szCs w:val="24"/>
        </w:rPr>
        <w:t>ria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m</w:t>
      </w:r>
      <w:r w:rsidRPr="004B340C">
        <w:rPr>
          <w:rFonts w:ascii="Arial" w:hAnsi="Arial" w:cs="Arial" w:hint="cs"/>
          <w:b w:val="0"/>
          <w:bCs w:val="0"/>
          <w:color w:val="auto"/>
          <w:sz w:val="24"/>
          <w:szCs w:val="24"/>
        </w:rPr>
        <w:t>í</w:t>
      </w:r>
      <w:r w:rsidRPr="004B340C">
        <w:rPr>
          <w:rFonts w:ascii="Arial" w:hAnsi="Arial" w:cs="Arial"/>
          <w:b w:val="0"/>
          <w:bCs w:val="0"/>
          <w:color w:val="auto"/>
          <w:sz w:val="24"/>
          <w:szCs w:val="24"/>
        </w:rPr>
        <w:t>nima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exigindo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complemento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pago</w:t>
      </w:r>
      <w:proofErr w:type="spellEnd"/>
      <w:r w:rsidRPr="004B340C">
        <w:rPr>
          <w:rFonts w:ascii="Arial" w:hAnsi="Arial" w:cs="Arial"/>
          <w:b w:val="0"/>
          <w:bCs w:val="0"/>
          <w:color w:val="auto"/>
          <w:sz w:val="24"/>
          <w:szCs w:val="24"/>
        </w:rPr>
        <w:t xml:space="preserve"> pela </w:t>
      </w:r>
      <w:proofErr w:type="spellStart"/>
      <w:r w:rsidRPr="004B340C">
        <w:rPr>
          <w:rFonts w:ascii="Arial" w:hAnsi="Arial" w:cs="Arial"/>
          <w:b w:val="0"/>
          <w:bCs w:val="0"/>
          <w:color w:val="auto"/>
          <w:sz w:val="24"/>
          <w:szCs w:val="24"/>
        </w:rPr>
        <w:t>cooperativa</w:t>
      </w:r>
      <w:proofErr w:type="spellEnd"/>
      <w:r w:rsidRPr="004B340C">
        <w:rPr>
          <w:rFonts w:ascii="Arial" w:hAnsi="Arial" w:cs="Arial"/>
          <w:b w:val="0"/>
          <w:bCs w:val="0"/>
          <w:color w:val="auto"/>
          <w:sz w:val="24"/>
          <w:szCs w:val="24"/>
        </w:rPr>
        <w:t xml:space="preserve"> um </w:t>
      </w:r>
      <w:proofErr w:type="spellStart"/>
      <w:r w:rsidRPr="004B340C">
        <w:rPr>
          <w:rFonts w:ascii="Arial" w:hAnsi="Arial" w:cs="Arial"/>
          <w:b w:val="0"/>
          <w:bCs w:val="0"/>
          <w:color w:val="auto"/>
          <w:sz w:val="24"/>
          <w:szCs w:val="24"/>
        </w:rPr>
        <w:t>ind</w:t>
      </w:r>
      <w:r w:rsidRPr="004B340C">
        <w:rPr>
          <w:rFonts w:ascii="Arial" w:hAnsi="Arial" w:cs="Arial" w:hint="cs"/>
          <w:b w:val="0"/>
          <w:bCs w:val="0"/>
          <w:color w:val="auto"/>
          <w:sz w:val="24"/>
          <w:szCs w:val="24"/>
        </w:rPr>
        <w:t>í</w:t>
      </w:r>
      <w:r w:rsidRPr="004B340C">
        <w:rPr>
          <w:rFonts w:ascii="Arial" w:hAnsi="Arial" w:cs="Arial"/>
          <w:b w:val="0"/>
          <w:bCs w:val="0"/>
          <w:color w:val="auto"/>
          <w:sz w:val="24"/>
          <w:szCs w:val="24"/>
        </w:rPr>
        <w:t>cio</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ociosidade</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relativa</w:t>
      </w:r>
      <w:proofErr w:type="spellEnd"/>
      <w:r w:rsidRPr="004B340C">
        <w:rPr>
          <w:rFonts w:ascii="Arial" w:hAnsi="Arial" w:cs="Arial"/>
          <w:b w:val="0"/>
          <w:bCs w:val="0"/>
          <w:color w:val="auto"/>
          <w:sz w:val="24"/>
          <w:szCs w:val="24"/>
        </w:rPr>
        <w:t xml:space="preserve">. Ao </w:t>
      </w:r>
      <w:proofErr w:type="spellStart"/>
      <w:r w:rsidRPr="004B340C">
        <w:rPr>
          <w:rFonts w:ascii="Arial" w:hAnsi="Arial" w:cs="Arial"/>
          <w:b w:val="0"/>
          <w:bCs w:val="0"/>
          <w:color w:val="auto"/>
          <w:sz w:val="24"/>
          <w:szCs w:val="24"/>
        </w:rPr>
        <w:t>mesmo</w:t>
      </w:r>
      <w:proofErr w:type="spellEnd"/>
      <w:r w:rsidRPr="004B340C">
        <w:rPr>
          <w:rFonts w:ascii="Arial" w:hAnsi="Arial" w:cs="Arial"/>
          <w:b w:val="0"/>
          <w:bCs w:val="0"/>
          <w:color w:val="auto"/>
          <w:sz w:val="24"/>
          <w:szCs w:val="24"/>
        </w:rPr>
        <w:t xml:space="preserve"> tempo, </w:t>
      </w:r>
      <w:proofErr w:type="spellStart"/>
      <w:r w:rsidRPr="004B340C">
        <w:rPr>
          <w:rFonts w:ascii="Arial" w:hAnsi="Arial" w:cs="Arial"/>
          <w:b w:val="0"/>
          <w:bCs w:val="0"/>
          <w:color w:val="auto"/>
          <w:sz w:val="24"/>
          <w:szCs w:val="24"/>
        </w:rPr>
        <w:t>h</w:t>
      </w:r>
      <w:r w:rsidRPr="004B340C">
        <w:rPr>
          <w:rFonts w:ascii="Arial" w:hAnsi="Arial" w:cs="Arial" w:hint="cs"/>
          <w:b w:val="0"/>
          <w:bCs w:val="0"/>
          <w:color w:val="auto"/>
          <w:sz w:val="24"/>
          <w:szCs w:val="24"/>
        </w:rPr>
        <w:t>á</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per</w:t>
      </w:r>
      <w:r w:rsidRPr="004B340C">
        <w:rPr>
          <w:rFonts w:ascii="Arial" w:hAnsi="Arial" w:cs="Arial" w:hint="cs"/>
          <w:b w:val="0"/>
          <w:bCs w:val="0"/>
          <w:color w:val="auto"/>
          <w:sz w:val="24"/>
          <w:szCs w:val="24"/>
        </w:rPr>
        <w:t>í</w:t>
      </w:r>
      <w:r w:rsidRPr="004B340C">
        <w:rPr>
          <w:rFonts w:ascii="Arial" w:hAnsi="Arial" w:cs="Arial"/>
          <w:b w:val="0"/>
          <w:bCs w:val="0"/>
          <w:color w:val="auto"/>
          <w:sz w:val="24"/>
          <w:szCs w:val="24"/>
        </w:rPr>
        <w:t>odos</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em</w:t>
      </w:r>
      <w:proofErr w:type="spellEnd"/>
      <w:r w:rsidRPr="004B340C">
        <w:rPr>
          <w:rFonts w:ascii="Arial" w:hAnsi="Arial" w:cs="Arial"/>
          <w:b w:val="0"/>
          <w:bCs w:val="0"/>
          <w:color w:val="auto"/>
          <w:sz w:val="24"/>
          <w:szCs w:val="24"/>
        </w:rPr>
        <w:t xml:space="preserve"> que </w:t>
      </w:r>
      <w:proofErr w:type="gramStart"/>
      <w:r w:rsidRPr="004B340C">
        <w:rPr>
          <w:rFonts w:ascii="Arial" w:hAnsi="Arial" w:cs="Arial"/>
          <w:b w:val="0"/>
          <w:bCs w:val="0"/>
          <w:color w:val="auto"/>
          <w:sz w:val="24"/>
          <w:szCs w:val="24"/>
        </w:rPr>
        <w:t>a</w:t>
      </w:r>
      <w:proofErr w:type="gramEnd"/>
      <w:r w:rsidRPr="004B340C">
        <w:rPr>
          <w:rFonts w:ascii="Arial" w:hAnsi="Arial" w:cs="Arial"/>
          <w:b w:val="0"/>
          <w:bCs w:val="0"/>
          <w:color w:val="auto"/>
          <w:sz w:val="24"/>
          <w:szCs w:val="24"/>
        </w:rPr>
        <w:t xml:space="preserve"> equipe </w:t>
      </w:r>
      <w:r w:rsidRPr="004B340C">
        <w:rPr>
          <w:rFonts w:ascii="Arial" w:hAnsi="Arial" w:cs="Arial" w:hint="cs"/>
          <w:b w:val="0"/>
          <w:bCs w:val="0"/>
          <w:color w:val="auto"/>
          <w:sz w:val="24"/>
          <w:szCs w:val="24"/>
        </w:rPr>
        <w:t>é</w:t>
      </w:r>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produtiva</w:t>
      </w:r>
      <w:proofErr w:type="spellEnd"/>
      <w:r w:rsidRPr="004B340C">
        <w:rPr>
          <w:rFonts w:ascii="Arial" w:hAnsi="Arial" w:cs="Arial"/>
          <w:b w:val="0"/>
          <w:bCs w:val="0"/>
          <w:color w:val="auto"/>
          <w:sz w:val="24"/>
          <w:szCs w:val="24"/>
        </w:rPr>
        <w:t xml:space="preserve">, mas </w:t>
      </w:r>
      <w:proofErr w:type="spellStart"/>
      <w:r w:rsidRPr="004B340C">
        <w:rPr>
          <w:rFonts w:ascii="Arial" w:hAnsi="Arial" w:cs="Arial"/>
          <w:b w:val="0"/>
          <w:bCs w:val="0"/>
          <w:color w:val="auto"/>
          <w:sz w:val="24"/>
          <w:szCs w:val="24"/>
        </w:rPr>
        <w:t>os</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caminh</w:t>
      </w:r>
      <w:r w:rsidRPr="004B340C">
        <w:rPr>
          <w:rFonts w:ascii="Arial" w:hAnsi="Arial" w:cs="Arial" w:hint="cs"/>
          <w:b w:val="0"/>
          <w:bCs w:val="0"/>
          <w:color w:val="auto"/>
          <w:sz w:val="24"/>
          <w:szCs w:val="24"/>
        </w:rPr>
        <w:t>õ</w:t>
      </w:r>
      <w:r w:rsidRPr="004B340C">
        <w:rPr>
          <w:rFonts w:ascii="Arial" w:hAnsi="Arial" w:cs="Arial"/>
          <w:b w:val="0"/>
          <w:bCs w:val="0"/>
          <w:color w:val="auto"/>
          <w:sz w:val="24"/>
          <w:szCs w:val="24"/>
        </w:rPr>
        <w:t>es</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permanecem</w:t>
      </w:r>
      <w:proofErr w:type="spellEnd"/>
      <w:r w:rsidRPr="004B340C">
        <w:rPr>
          <w:rFonts w:ascii="Arial" w:hAnsi="Arial" w:cs="Arial"/>
          <w:b w:val="0"/>
          <w:bCs w:val="0"/>
          <w:color w:val="auto"/>
          <w:sz w:val="24"/>
          <w:szCs w:val="24"/>
        </w:rPr>
        <w:t xml:space="preserve"> horas </w:t>
      </w:r>
      <w:proofErr w:type="spellStart"/>
      <w:r w:rsidRPr="004B340C">
        <w:rPr>
          <w:rFonts w:ascii="Arial" w:hAnsi="Arial" w:cs="Arial"/>
          <w:b w:val="0"/>
          <w:bCs w:val="0"/>
          <w:color w:val="auto"/>
          <w:sz w:val="24"/>
          <w:szCs w:val="24"/>
        </w:rPr>
        <w:t>aguardando</w:t>
      </w:r>
      <w:proofErr w:type="spellEnd"/>
      <w:r w:rsidRPr="004B340C">
        <w:rPr>
          <w:rFonts w:ascii="Arial" w:hAnsi="Arial" w:cs="Arial"/>
          <w:b w:val="0"/>
          <w:bCs w:val="0"/>
          <w:color w:val="auto"/>
          <w:sz w:val="24"/>
          <w:szCs w:val="24"/>
        </w:rPr>
        <w:t xml:space="preserve"> para </w:t>
      </w:r>
      <w:proofErr w:type="spellStart"/>
      <w:r w:rsidRPr="004B340C">
        <w:rPr>
          <w:rFonts w:ascii="Arial" w:hAnsi="Arial" w:cs="Arial"/>
          <w:b w:val="0"/>
          <w:bCs w:val="0"/>
          <w:color w:val="auto"/>
          <w:sz w:val="24"/>
          <w:szCs w:val="24"/>
        </w:rPr>
        <w:t>descarregar</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caracterizando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gargalo</w:t>
      </w:r>
      <w:proofErr w:type="spellEnd"/>
      <w:r w:rsidRPr="004B340C">
        <w:rPr>
          <w:rFonts w:ascii="Arial" w:hAnsi="Arial" w:cs="Arial"/>
          <w:b w:val="0"/>
          <w:bCs w:val="0"/>
          <w:color w:val="auto"/>
          <w:sz w:val="24"/>
          <w:szCs w:val="24"/>
        </w:rPr>
        <w:t xml:space="preserve"> e </w:t>
      </w:r>
      <w:proofErr w:type="spellStart"/>
      <w:r w:rsidRPr="004B340C">
        <w:rPr>
          <w:rFonts w:ascii="Arial" w:hAnsi="Arial" w:cs="Arial"/>
          <w:b w:val="0"/>
          <w:bCs w:val="0"/>
          <w:color w:val="auto"/>
          <w:sz w:val="24"/>
          <w:szCs w:val="24"/>
        </w:rPr>
        <w:t>prov</w:t>
      </w:r>
      <w:r w:rsidRPr="004B340C">
        <w:rPr>
          <w:rFonts w:ascii="Arial" w:hAnsi="Arial" w:cs="Arial" w:hint="cs"/>
          <w:b w:val="0"/>
          <w:bCs w:val="0"/>
          <w:color w:val="auto"/>
          <w:sz w:val="24"/>
          <w:szCs w:val="24"/>
        </w:rPr>
        <w:t>á</w:t>
      </w:r>
      <w:r w:rsidRPr="004B340C">
        <w:rPr>
          <w:rFonts w:ascii="Arial" w:hAnsi="Arial" w:cs="Arial"/>
          <w:b w:val="0"/>
          <w:bCs w:val="0"/>
          <w:color w:val="auto"/>
          <w:sz w:val="24"/>
          <w:szCs w:val="24"/>
        </w:rPr>
        <w:t>vel</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insufici</w:t>
      </w:r>
      <w:r w:rsidRPr="004B340C">
        <w:rPr>
          <w:rFonts w:ascii="Arial" w:hAnsi="Arial" w:cs="Arial" w:hint="cs"/>
          <w:b w:val="0"/>
          <w:bCs w:val="0"/>
          <w:color w:val="auto"/>
          <w:sz w:val="24"/>
          <w:szCs w:val="24"/>
        </w:rPr>
        <w:t>ê</w:t>
      </w:r>
      <w:r w:rsidRPr="004B340C">
        <w:rPr>
          <w:rFonts w:ascii="Arial" w:hAnsi="Arial" w:cs="Arial"/>
          <w:b w:val="0"/>
          <w:bCs w:val="0"/>
          <w:color w:val="auto"/>
          <w:sz w:val="24"/>
          <w:szCs w:val="24"/>
        </w:rPr>
        <w:t>ncia</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m</w:t>
      </w:r>
      <w:r w:rsidRPr="004B340C">
        <w:rPr>
          <w:rFonts w:ascii="Arial" w:hAnsi="Arial" w:cs="Arial" w:hint="cs"/>
          <w:b w:val="0"/>
          <w:bCs w:val="0"/>
          <w:color w:val="auto"/>
          <w:sz w:val="24"/>
          <w:szCs w:val="24"/>
        </w:rPr>
        <w:t>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obra</w:t>
      </w:r>
      <w:proofErr w:type="spellEnd"/>
      <w:r w:rsidRPr="004B340C">
        <w:rPr>
          <w:rFonts w:ascii="Arial" w:hAnsi="Arial" w:cs="Arial"/>
          <w:b w:val="0"/>
          <w:bCs w:val="0"/>
          <w:color w:val="auto"/>
          <w:sz w:val="24"/>
          <w:szCs w:val="24"/>
        </w:rPr>
        <w:t>.</w:t>
      </w:r>
    </w:p>
    <w:p w:rsidR="004B340C" w:rsidRDefault="004B340C" w:rsidP="004B340C">
      <w:pPr>
        <w:pStyle w:val="Ttulo1"/>
        <w:ind w:firstLine="720"/>
        <w:rPr>
          <w:rFonts w:ascii="Arial" w:hAnsi="Arial" w:cs="Arial"/>
          <w:b w:val="0"/>
          <w:bCs w:val="0"/>
          <w:color w:val="auto"/>
          <w:sz w:val="24"/>
          <w:szCs w:val="24"/>
        </w:rPr>
      </w:pPr>
      <w:r w:rsidRPr="004B340C">
        <w:rPr>
          <w:rFonts w:ascii="Arial" w:hAnsi="Arial" w:cs="Arial"/>
          <w:b w:val="0"/>
          <w:bCs w:val="0"/>
          <w:color w:val="auto"/>
          <w:sz w:val="24"/>
          <w:szCs w:val="24"/>
        </w:rPr>
        <w:t xml:space="preserve">Por </w:t>
      </w:r>
      <w:proofErr w:type="spellStart"/>
      <w:r w:rsidRPr="004B340C">
        <w:rPr>
          <w:rFonts w:ascii="Arial" w:hAnsi="Arial" w:cs="Arial"/>
          <w:b w:val="0"/>
          <w:bCs w:val="0"/>
          <w:color w:val="auto"/>
          <w:sz w:val="24"/>
          <w:szCs w:val="24"/>
        </w:rPr>
        <w:t>isso</w:t>
      </w:r>
      <w:proofErr w:type="spellEnd"/>
      <w:r w:rsidRPr="004B340C">
        <w:rPr>
          <w:rFonts w:ascii="Arial" w:hAnsi="Arial" w:cs="Arial"/>
          <w:b w:val="0"/>
          <w:bCs w:val="0"/>
          <w:color w:val="auto"/>
          <w:sz w:val="24"/>
          <w:szCs w:val="24"/>
        </w:rPr>
        <w:t xml:space="preserve">, </w:t>
      </w:r>
      <w:proofErr w:type="gramStart"/>
      <w:r w:rsidRPr="004B340C">
        <w:rPr>
          <w:rFonts w:ascii="Arial" w:hAnsi="Arial" w:cs="Arial"/>
          <w:b w:val="0"/>
          <w:bCs w:val="0"/>
          <w:color w:val="auto"/>
          <w:sz w:val="24"/>
          <w:szCs w:val="24"/>
        </w:rPr>
        <w:t>a</w:t>
      </w:r>
      <w:proofErr w:type="gram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implementa</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da </w:t>
      </w:r>
      <w:proofErr w:type="spellStart"/>
      <w:r w:rsidRPr="004B340C">
        <w:rPr>
          <w:rFonts w:ascii="Arial" w:hAnsi="Arial" w:cs="Arial"/>
          <w:b w:val="0"/>
          <w:bCs w:val="0"/>
          <w:color w:val="auto"/>
          <w:sz w:val="24"/>
          <w:szCs w:val="24"/>
        </w:rPr>
        <w:t>Tarefa</w:t>
      </w:r>
      <w:proofErr w:type="spellEnd"/>
      <w:r w:rsidRPr="004B340C">
        <w:rPr>
          <w:rFonts w:ascii="Arial" w:hAnsi="Arial" w:cs="Arial"/>
          <w:b w:val="0"/>
          <w:bCs w:val="0"/>
          <w:color w:val="auto"/>
          <w:sz w:val="24"/>
          <w:szCs w:val="24"/>
        </w:rPr>
        <w:t xml:space="preserve"> 3 </w:t>
      </w:r>
      <w:proofErr w:type="spellStart"/>
      <w:r w:rsidRPr="004B340C">
        <w:rPr>
          <w:rFonts w:ascii="Arial" w:hAnsi="Arial" w:cs="Arial"/>
          <w:b w:val="0"/>
          <w:bCs w:val="0"/>
          <w:color w:val="auto"/>
          <w:sz w:val="24"/>
          <w:szCs w:val="24"/>
        </w:rPr>
        <w:t>torna</w:t>
      </w:r>
      <w:proofErr w:type="spellEnd"/>
      <w:r w:rsidRPr="004B340C">
        <w:rPr>
          <w:rFonts w:ascii="Arial" w:hAnsi="Arial" w:cs="Arial"/>
          <w:b w:val="0"/>
          <w:bCs w:val="0"/>
          <w:color w:val="auto"/>
          <w:sz w:val="24"/>
          <w:szCs w:val="24"/>
        </w:rPr>
        <w:t xml:space="preserve"> o </w:t>
      </w:r>
      <w:proofErr w:type="spellStart"/>
      <w:r w:rsidRPr="004B340C">
        <w:rPr>
          <w:rFonts w:ascii="Arial" w:hAnsi="Arial" w:cs="Arial"/>
          <w:b w:val="0"/>
          <w:bCs w:val="0"/>
          <w:color w:val="auto"/>
          <w:sz w:val="24"/>
          <w:szCs w:val="24"/>
        </w:rPr>
        <w:t>diagn</w:t>
      </w:r>
      <w:r w:rsidRPr="004B340C">
        <w:rPr>
          <w:rFonts w:ascii="Arial" w:hAnsi="Arial" w:cs="Arial" w:hint="cs"/>
          <w:b w:val="0"/>
          <w:bCs w:val="0"/>
          <w:color w:val="auto"/>
          <w:sz w:val="24"/>
          <w:szCs w:val="24"/>
        </w:rPr>
        <w:t>ó</w:t>
      </w:r>
      <w:r w:rsidRPr="004B340C">
        <w:rPr>
          <w:rFonts w:ascii="Arial" w:hAnsi="Arial" w:cs="Arial"/>
          <w:b w:val="0"/>
          <w:bCs w:val="0"/>
          <w:color w:val="auto"/>
          <w:sz w:val="24"/>
          <w:szCs w:val="24"/>
        </w:rPr>
        <w:t>stico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mais</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preciso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ao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cruzar</w:t>
      </w:r>
      <w:proofErr w:type="spellEnd"/>
      <w:r w:rsidRPr="004B340C">
        <w:rPr>
          <w:rFonts w:ascii="Arial" w:hAnsi="Arial" w:cs="Arial"/>
          <w:b w:val="0"/>
          <w:bCs w:val="0"/>
          <w:color w:val="auto"/>
          <w:sz w:val="24"/>
          <w:szCs w:val="24"/>
        </w:rPr>
        <w:t xml:space="preserve"> dados </w:t>
      </w:r>
      <w:proofErr w:type="spellStart"/>
      <w:r w:rsidRPr="004B340C">
        <w:rPr>
          <w:rFonts w:ascii="Arial" w:hAnsi="Arial" w:cs="Arial"/>
          <w:b w:val="0"/>
          <w:bCs w:val="0"/>
          <w:color w:val="auto"/>
          <w:sz w:val="24"/>
          <w:szCs w:val="24"/>
        </w:rPr>
        <w:t>hist</w:t>
      </w:r>
      <w:r w:rsidRPr="004B340C">
        <w:rPr>
          <w:rFonts w:ascii="Arial" w:hAnsi="Arial" w:cs="Arial" w:hint="cs"/>
          <w:b w:val="0"/>
          <w:bCs w:val="0"/>
          <w:color w:val="auto"/>
          <w:sz w:val="24"/>
          <w:szCs w:val="24"/>
        </w:rPr>
        <w:t>ó</w:t>
      </w:r>
      <w:r w:rsidRPr="004B340C">
        <w:rPr>
          <w:rFonts w:ascii="Arial" w:hAnsi="Arial" w:cs="Arial"/>
          <w:b w:val="0"/>
          <w:bCs w:val="0"/>
          <w:color w:val="auto"/>
          <w:sz w:val="24"/>
          <w:szCs w:val="24"/>
        </w:rPr>
        <w:t>ricos</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custo</w:t>
      </w:r>
      <w:proofErr w:type="spellEnd"/>
      <w:r w:rsidRPr="004B340C">
        <w:rPr>
          <w:rFonts w:ascii="Arial" w:hAnsi="Arial" w:cs="Arial"/>
          <w:b w:val="0"/>
          <w:bCs w:val="0"/>
          <w:color w:val="auto"/>
          <w:sz w:val="24"/>
          <w:szCs w:val="24"/>
        </w:rPr>
        <w:t xml:space="preserve"> e </w:t>
      </w:r>
      <w:proofErr w:type="spellStart"/>
      <w:r w:rsidRPr="004B340C">
        <w:rPr>
          <w:rFonts w:ascii="Arial" w:hAnsi="Arial" w:cs="Arial"/>
          <w:b w:val="0"/>
          <w:bCs w:val="0"/>
          <w:color w:val="auto"/>
          <w:sz w:val="24"/>
          <w:szCs w:val="24"/>
        </w:rPr>
        <w:t>produtividade</w:t>
      </w:r>
      <w:proofErr w:type="spellEnd"/>
      <w:r w:rsidRPr="004B340C">
        <w:rPr>
          <w:rFonts w:ascii="Arial" w:hAnsi="Arial" w:cs="Arial"/>
          <w:b w:val="0"/>
          <w:bCs w:val="0"/>
          <w:color w:val="auto"/>
          <w:sz w:val="24"/>
          <w:szCs w:val="24"/>
        </w:rPr>
        <w:t xml:space="preserve"> com o tempo de </w:t>
      </w:r>
      <w:proofErr w:type="spellStart"/>
      <w:r w:rsidRPr="004B340C">
        <w:rPr>
          <w:rFonts w:ascii="Arial" w:hAnsi="Arial" w:cs="Arial"/>
          <w:b w:val="0"/>
          <w:bCs w:val="0"/>
          <w:color w:val="auto"/>
          <w:sz w:val="24"/>
          <w:szCs w:val="24"/>
        </w:rPr>
        <w:t>espera</w:t>
      </w:r>
      <w:proofErr w:type="spellEnd"/>
      <w:r w:rsidRPr="004B340C">
        <w:rPr>
          <w:rFonts w:ascii="Arial" w:hAnsi="Arial" w:cs="Arial"/>
          <w:b w:val="0"/>
          <w:bCs w:val="0"/>
          <w:color w:val="auto"/>
          <w:sz w:val="24"/>
          <w:szCs w:val="24"/>
        </w:rPr>
        <w:t xml:space="preserve"> dos </w:t>
      </w:r>
      <w:proofErr w:type="spellStart"/>
      <w:r w:rsidRPr="004B340C">
        <w:rPr>
          <w:rFonts w:ascii="Arial" w:hAnsi="Arial" w:cs="Arial"/>
          <w:b w:val="0"/>
          <w:bCs w:val="0"/>
          <w:color w:val="auto"/>
          <w:sz w:val="24"/>
          <w:szCs w:val="24"/>
        </w:rPr>
        <w:t>caminh</w:t>
      </w:r>
      <w:r w:rsidRPr="004B340C">
        <w:rPr>
          <w:rFonts w:ascii="Arial" w:hAnsi="Arial" w:cs="Arial" w:hint="cs"/>
          <w:b w:val="0"/>
          <w:bCs w:val="0"/>
          <w:color w:val="auto"/>
          <w:sz w:val="24"/>
          <w:szCs w:val="24"/>
        </w:rPr>
        <w:t>õ</w:t>
      </w:r>
      <w:r w:rsidRPr="004B340C">
        <w:rPr>
          <w:rFonts w:ascii="Arial" w:hAnsi="Arial" w:cs="Arial"/>
          <w:b w:val="0"/>
          <w:bCs w:val="0"/>
          <w:color w:val="auto"/>
          <w:sz w:val="24"/>
          <w:szCs w:val="24"/>
        </w:rPr>
        <w:t>es</w:t>
      </w:r>
      <w:proofErr w:type="spellEnd"/>
      <w:r w:rsidRPr="004B340C">
        <w:rPr>
          <w:rFonts w:ascii="Arial" w:hAnsi="Arial" w:cs="Arial"/>
          <w:b w:val="0"/>
          <w:bCs w:val="0"/>
          <w:color w:val="auto"/>
          <w:sz w:val="24"/>
          <w:szCs w:val="24"/>
        </w:rPr>
        <w:t xml:space="preserve">. O </w:t>
      </w:r>
      <w:proofErr w:type="spellStart"/>
      <w:r w:rsidRPr="004B340C">
        <w:rPr>
          <w:rFonts w:ascii="Arial" w:hAnsi="Arial" w:cs="Arial"/>
          <w:b w:val="0"/>
          <w:bCs w:val="0"/>
          <w:color w:val="auto"/>
          <w:sz w:val="24"/>
          <w:szCs w:val="24"/>
        </w:rPr>
        <w:t>sistema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classifica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cada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situa</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como</w:t>
      </w:r>
      <w:proofErr w:type="spellEnd"/>
      <w:r w:rsidRPr="004B340C">
        <w:rPr>
          <w:rFonts w:ascii="Arial" w:hAnsi="Arial" w:cs="Arial"/>
          <w:b w:val="0"/>
          <w:bCs w:val="0"/>
          <w:color w:val="auto"/>
          <w:sz w:val="24"/>
          <w:szCs w:val="24"/>
        </w:rPr>
        <w:t xml:space="preserve"> Sobra, Falta </w:t>
      </w:r>
      <w:proofErr w:type="spellStart"/>
      <w:r w:rsidRPr="004B340C">
        <w:rPr>
          <w:rFonts w:ascii="Arial" w:hAnsi="Arial" w:cs="Arial"/>
          <w:b w:val="0"/>
          <w:bCs w:val="0"/>
          <w:color w:val="auto"/>
          <w:sz w:val="24"/>
          <w:szCs w:val="24"/>
        </w:rPr>
        <w:t>ou</w:t>
      </w:r>
      <w:proofErr w:type="spellEnd"/>
      <w:r w:rsidRPr="004B340C">
        <w:rPr>
          <w:rFonts w:ascii="Arial" w:hAnsi="Arial" w:cs="Arial"/>
          <w:b w:val="0"/>
          <w:bCs w:val="0"/>
          <w:color w:val="auto"/>
          <w:sz w:val="24"/>
          <w:szCs w:val="24"/>
        </w:rPr>
        <w:t xml:space="preserve"> Ideal: </w:t>
      </w:r>
      <w:proofErr w:type="spellStart"/>
      <w:r w:rsidRPr="004B340C">
        <w:rPr>
          <w:rFonts w:ascii="Arial" w:hAnsi="Arial" w:cs="Arial"/>
          <w:b w:val="0"/>
          <w:bCs w:val="0"/>
          <w:color w:val="auto"/>
          <w:sz w:val="24"/>
          <w:szCs w:val="24"/>
        </w:rPr>
        <w:t>h</w:t>
      </w:r>
      <w:r w:rsidRPr="004B340C">
        <w:rPr>
          <w:rFonts w:ascii="Arial" w:hAnsi="Arial" w:cs="Arial" w:hint="cs"/>
          <w:b w:val="0"/>
          <w:bCs w:val="0"/>
          <w:color w:val="auto"/>
          <w:sz w:val="24"/>
          <w:szCs w:val="24"/>
        </w:rPr>
        <w:t>á</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sobra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quando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existe</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baixa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utiliza</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da equipe e </w:t>
      </w:r>
      <w:proofErr w:type="spellStart"/>
      <w:r w:rsidRPr="004B340C">
        <w:rPr>
          <w:rFonts w:ascii="Arial" w:hAnsi="Arial" w:cs="Arial"/>
          <w:b w:val="0"/>
          <w:bCs w:val="0"/>
          <w:color w:val="auto"/>
          <w:sz w:val="24"/>
          <w:szCs w:val="24"/>
        </w:rPr>
        <w:t>custo</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complemento</w:t>
      </w:r>
      <w:proofErr w:type="spellEnd"/>
      <w:r w:rsidRPr="004B340C">
        <w:rPr>
          <w:rFonts w:ascii="Arial" w:hAnsi="Arial" w:cs="Arial"/>
          <w:b w:val="0"/>
          <w:bCs w:val="0"/>
          <w:color w:val="auto"/>
          <w:sz w:val="24"/>
          <w:szCs w:val="24"/>
        </w:rPr>
        <w:t xml:space="preserve"> de </w:t>
      </w:r>
      <w:proofErr w:type="spellStart"/>
      <w:r w:rsidRPr="004B340C">
        <w:rPr>
          <w:rFonts w:ascii="Arial" w:hAnsi="Arial" w:cs="Arial"/>
          <w:b w:val="0"/>
          <w:bCs w:val="0"/>
          <w:color w:val="auto"/>
          <w:sz w:val="24"/>
          <w:szCs w:val="24"/>
        </w:rPr>
        <w:t>di</w:t>
      </w:r>
      <w:r w:rsidRPr="004B340C">
        <w:rPr>
          <w:rFonts w:ascii="Arial" w:hAnsi="Arial" w:cs="Arial" w:hint="cs"/>
          <w:b w:val="0"/>
          <w:bCs w:val="0"/>
          <w:color w:val="auto"/>
          <w:sz w:val="24"/>
          <w:szCs w:val="24"/>
        </w:rPr>
        <w:t>á</w:t>
      </w:r>
      <w:r w:rsidRPr="004B340C">
        <w:rPr>
          <w:rFonts w:ascii="Arial" w:hAnsi="Arial" w:cs="Arial"/>
          <w:b w:val="0"/>
          <w:bCs w:val="0"/>
          <w:color w:val="auto"/>
          <w:sz w:val="24"/>
          <w:szCs w:val="24"/>
        </w:rPr>
        <w:t>ria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falta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quando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h</w:t>
      </w:r>
      <w:r w:rsidRPr="004B340C">
        <w:rPr>
          <w:rFonts w:ascii="Arial" w:hAnsi="Arial" w:cs="Arial" w:hint="cs"/>
          <w:b w:val="0"/>
          <w:bCs w:val="0"/>
          <w:color w:val="auto"/>
          <w:sz w:val="24"/>
          <w:szCs w:val="24"/>
        </w:rPr>
        <w:t>á</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espera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excessiva</w:t>
      </w:r>
      <w:proofErr w:type="spellEnd"/>
      <w:r w:rsidRPr="004B340C">
        <w:rPr>
          <w:rFonts w:ascii="Arial" w:hAnsi="Arial" w:cs="Arial"/>
          <w:b w:val="0"/>
          <w:bCs w:val="0"/>
          <w:color w:val="auto"/>
          <w:sz w:val="24"/>
          <w:szCs w:val="24"/>
        </w:rPr>
        <w:t xml:space="preserve"> e </w:t>
      </w:r>
      <w:proofErr w:type="spellStart"/>
      <w:r w:rsidRPr="004B340C">
        <w:rPr>
          <w:rFonts w:ascii="Arial" w:hAnsi="Arial" w:cs="Arial"/>
          <w:b w:val="0"/>
          <w:bCs w:val="0"/>
          <w:color w:val="auto"/>
          <w:sz w:val="24"/>
          <w:szCs w:val="24"/>
        </w:rPr>
        <w:t>reten</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operacional</w:t>
      </w:r>
      <w:proofErr w:type="spellEnd"/>
      <w:r w:rsidRPr="004B340C">
        <w:rPr>
          <w:rFonts w:ascii="Arial" w:hAnsi="Arial" w:cs="Arial"/>
          <w:b w:val="0"/>
          <w:bCs w:val="0"/>
          <w:color w:val="auto"/>
          <w:sz w:val="24"/>
          <w:szCs w:val="24"/>
        </w:rPr>
        <w:t xml:space="preserve">; e </w:t>
      </w:r>
      <w:proofErr w:type="spellStart"/>
      <w:r w:rsidRPr="004B340C">
        <w:rPr>
          <w:rFonts w:ascii="Arial" w:hAnsi="Arial" w:cs="Arial"/>
          <w:b w:val="0"/>
          <w:bCs w:val="0"/>
          <w:color w:val="auto"/>
          <w:sz w:val="24"/>
          <w:szCs w:val="24"/>
        </w:rPr>
        <w:t>situa</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ideal </w:t>
      </w:r>
      <w:proofErr w:type="spellStart"/>
      <w:r w:rsidRPr="004B340C">
        <w:rPr>
          <w:rFonts w:ascii="Arial" w:hAnsi="Arial" w:cs="Arial"/>
          <w:b w:val="0"/>
          <w:bCs w:val="0"/>
          <w:color w:val="auto"/>
          <w:sz w:val="24"/>
          <w:szCs w:val="24"/>
        </w:rPr>
        <w:t>quando</w:t>
      </w:r>
      <w:proofErr w:type="spellEnd"/>
      <w:r w:rsidRPr="004B340C">
        <w:rPr>
          <w:rFonts w:ascii="Arial" w:hAnsi="Arial" w:cs="Arial"/>
          <w:b w:val="0"/>
          <w:bCs w:val="0"/>
          <w:color w:val="auto"/>
          <w:sz w:val="24"/>
          <w:szCs w:val="24"/>
        </w:rPr>
        <w:t xml:space="preserve"> </w:t>
      </w:r>
      <w:proofErr w:type="gramStart"/>
      <w:r w:rsidRPr="004B340C">
        <w:rPr>
          <w:rFonts w:ascii="Arial" w:hAnsi="Arial" w:cs="Arial"/>
          <w:b w:val="0"/>
          <w:bCs w:val="0"/>
          <w:color w:val="auto"/>
          <w:sz w:val="24"/>
          <w:szCs w:val="24"/>
        </w:rPr>
        <w:t>a</w:t>
      </w:r>
      <w:proofErr w:type="gramEnd"/>
      <w:r w:rsidRPr="004B340C">
        <w:rPr>
          <w:rFonts w:ascii="Arial" w:hAnsi="Arial" w:cs="Arial"/>
          <w:b w:val="0"/>
          <w:bCs w:val="0"/>
          <w:color w:val="auto"/>
          <w:sz w:val="24"/>
          <w:szCs w:val="24"/>
        </w:rPr>
        <w:t xml:space="preserve"> equipe </w:t>
      </w:r>
      <w:proofErr w:type="spellStart"/>
      <w:r w:rsidRPr="004B340C">
        <w:rPr>
          <w:rFonts w:ascii="Arial" w:hAnsi="Arial" w:cs="Arial"/>
          <w:b w:val="0"/>
          <w:bCs w:val="0"/>
          <w:color w:val="auto"/>
          <w:sz w:val="24"/>
          <w:szCs w:val="24"/>
        </w:rPr>
        <w:t>cobre</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sua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produ</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m</w:t>
      </w:r>
      <w:r w:rsidRPr="004B340C">
        <w:rPr>
          <w:rFonts w:ascii="Arial" w:hAnsi="Arial" w:cs="Arial" w:hint="cs"/>
          <w:b w:val="0"/>
          <w:bCs w:val="0"/>
          <w:color w:val="auto"/>
          <w:sz w:val="24"/>
          <w:szCs w:val="24"/>
        </w:rPr>
        <w:t>í</w:t>
      </w:r>
      <w:r w:rsidRPr="004B340C">
        <w:rPr>
          <w:rFonts w:ascii="Arial" w:hAnsi="Arial" w:cs="Arial"/>
          <w:b w:val="0"/>
          <w:bCs w:val="0"/>
          <w:color w:val="auto"/>
          <w:sz w:val="24"/>
          <w:szCs w:val="24"/>
        </w:rPr>
        <w:t>nima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sem</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gerar</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filas</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relevantes</w:t>
      </w:r>
      <w:proofErr w:type="spellEnd"/>
      <w:r w:rsidRPr="004B340C">
        <w:rPr>
          <w:rFonts w:ascii="Arial" w:hAnsi="Arial" w:cs="Arial"/>
          <w:b w:val="0"/>
          <w:bCs w:val="0"/>
          <w:color w:val="auto"/>
          <w:sz w:val="24"/>
          <w:szCs w:val="24"/>
        </w:rPr>
        <w:t xml:space="preserve">. Com </w:t>
      </w:r>
      <w:proofErr w:type="spellStart"/>
      <w:r w:rsidRPr="004B340C">
        <w:rPr>
          <w:rFonts w:ascii="Arial" w:hAnsi="Arial" w:cs="Arial"/>
          <w:b w:val="0"/>
          <w:bCs w:val="0"/>
          <w:color w:val="auto"/>
          <w:sz w:val="24"/>
          <w:szCs w:val="24"/>
        </w:rPr>
        <w:t>isso</w:t>
      </w:r>
      <w:proofErr w:type="spellEnd"/>
      <w:r w:rsidRPr="004B340C">
        <w:rPr>
          <w:rFonts w:ascii="Arial" w:hAnsi="Arial" w:cs="Arial"/>
          <w:b w:val="0"/>
          <w:bCs w:val="0"/>
          <w:color w:val="auto"/>
          <w:sz w:val="24"/>
          <w:szCs w:val="24"/>
        </w:rPr>
        <w:t xml:space="preserve">, a </w:t>
      </w:r>
      <w:proofErr w:type="spellStart"/>
      <w:r w:rsidRPr="004B340C">
        <w:rPr>
          <w:rFonts w:ascii="Arial" w:hAnsi="Arial" w:cs="Arial"/>
          <w:b w:val="0"/>
          <w:bCs w:val="0"/>
          <w:color w:val="auto"/>
          <w:sz w:val="24"/>
          <w:szCs w:val="24"/>
        </w:rPr>
        <w:t>solu</w:t>
      </w:r>
      <w:r w:rsidRPr="004B340C">
        <w:rPr>
          <w:rFonts w:ascii="Arial" w:hAnsi="Arial" w:cs="Arial" w:hint="cs"/>
          <w:b w:val="0"/>
          <w:bCs w:val="0"/>
          <w:color w:val="auto"/>
          <w:sz w:val="24"/>
          <w:szCs w:val="24"/>
        </w:rPr>
        <w:t>çã</w:t>
      </w:r>
      <w:r w:rsidRPr="004B340C">
        <w:rPr>
          <w:rFonts w:ascii="Arial" w:hAnsi="Arial" w:cs="Arial"/>
          <w:b w:val="0"/>
          <w:bCs w:val="0"/>
          <w:color w:val="auto"/>
          <w:sz w:val="24"/>
          <w:szCs w:val="24"/>
        </w:rPr>
        <w:t>o</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permite</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dimensionar</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os</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chapas</w:t>
      </w:r>
      <w:proofErr w:type="spellEnd"/>
      <w:r w:rsidRPr="004B340C">
        <w:rPr>
          <w:rFonts w:ascii="Arial" w:hAnsi="Arial" w:cs="Arial"/>
          <w:b w:val="0"/>
          <w:bCs w:val="0"/>
          <w:color w:val="auto"/>
          <w:sz w:val="24"/>
          <w:szCs w:val="24"/>
        </w:rPr>
        <w:t xml:space="preserve"> de forma </w:t>
      </w:r>
      <w:proofErr w:type="spellStart"/>
      <w:r w:rsidRPr="004B340C">
        <w:rPr>
          <w:rFonts w:ascii="Arial" w:hAnsi="Arial" w:cs="Arial"/>
          <w:b w:val="0"/>
          <w:bCs w:val="0"/>
          <w:color w:val="auto"/>
          <w:sz w:val="24"/>
          <w:szCs w:val="24"/>
        </w:rPr>
        <w:t>din</w:t>
      </w:r>
      <w:r w:rsidRPr="004B340C">
        <w:rPr>
          <w:rFonts w:ascii="Arial" w:hAnsi="Arial" w:cs="Arial" w:hint="cs"/>
          <w:b w:val="0"/>
          <w:bCs w:val="0"/>
          <w:color w:val="auto"/>
          <w:sz w:val="24"/>
          <w:szCs w:val="24"/>
        </w:rPr>
        <w:t>â</w:t>
      </w:r>
      <w:r w:rsidRPr="004B340C">
        <w:rPr>
          <w:rFonts w:ascii="Arial" w:hAnsi="Arial" w:cs="Arial"/>
          <w:b w:val="0"/>
          <w:bCs w:val="0"/>
          <w:color w:val="auto"/>
          <w:sz w:val="24"/>
          <w:szCs w:val="24"/>
        </w:rPr>
        <w:t>mica</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reduzir</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ociosidade</w:t>
      </w:r>
      <w:proofErr w:type="spellEnd"/>
      <w:r w:rsidRPr="004B340C">
        <w:rPr>
          <w:rFonts w:ascii="Arial" w:hAnsi="Arial" w:cs="Arial"/>
          <w:b w:val="0"/>
          <w:bCs w:val="0"/>
          <w:color w:val="auto"/>
          <w:sz w:val="24"/>
          <w:szCs w:val="24"/>
        </w:rPr>
        <w:t xml:space="preserve"> e custos, </w:t>
      </w:r>
      <w:proofErr w:type="spellStart"/>
      <w:r w:rsidRPr="004B340C">
        <w:rPr>
          <w:rFonts w:ascii="Arial" w:hAnsi="Arial" w:cs="Arial"/>
          <w:b w:val="0"/>
          <w:bCs w:val="0"/>
          <w:color w:val="auto"/>
          <w:sz w:val="24"/>
          <w:szCs w:val="24"/>
        </w:rPr>
        <w:t>evitar</w:t>
      </w:r>
      <w:proofErr w:type="spellEnd"/>
      <w:r w:rsidRPr="004B340C">
        <w:rPr>
          <w:rFonts w:ascii="Arial" w:hAnsi="Arial" w:cs="Arial"/>
          <w:b w:val="0"/>
          <w:bCs w:val="0"/>
          <w:color w:val="auto"/>
          <w:sz w:val="24"/>
          <w:szCs w:val="24"/>
        </w:rPr>
        <w:t xml:space="preserve"> </w:t>
      </w:r>
      <w:proofErr w:type="spellStart"/>
      <w:r w:rsidRPr="004B340C">
        <w:rPr>
          <w:rFonts w:ascii="Arial" w:hAnsi="Arial" w:cs="Arial"/>
          <w:b w:val="0"/>
          <w:bCs w:val="0"/>
          <w:color w:val="auto"/>
          <w:sz w:val="24"/>
          <w:szCs w:val="24"/>
        </w:rPr>
        <w:t>gargalos</w:t>
      </w:r>
      <w:proofErr w:type="spellEnd"/>
      <w:r w:rsidRPr="004B340C">
        <w:rPr>
          <w:rFonts w:ascii="Arial" w:hAnsi="Arial" w:cs="Arial"/>
          <w:b w:val="0"/>
          <w:bCs w:val="0"/>
          <w:color w:val="auto"/>
          <w:sz w:val="24"/>
          <w:szCs w:val="24"/>
        </w:rPr>
        <w:t xml:space="preserve"> e </w:t>
      </w:r>
      <w:proofErr w:type="spellStart"/>
      <w:r w:rsidRPr="004B340C">
        <w:rPr>
          <w:rFonts w:ascii="Arial" w:hAnsi="Arial" w:cs="Arial"/>
          <w:b w:val="0"/>
          <w:bCs w:val="0"/>
          <w:color w:val="auto"/>
          <w:sz w:val="24"/>
          <w:szCs w:val="24"/>
        </w:rPr>
        <w:t>melhorar</w:t>
      </w:r>
      <w:proofErr w:type="spellEnd"/>
      <w:r w:rsidRPr="004B340C">
        <w:rPr>
          <w:rFonts w:ascii="Arial" w:hAnsi="Arial" w:cs="Arial"/>
          <w:b w:val="0"/>
          <w:bCs w:val="0"/>
          <w:color w:val="auto"/>
          <w:sz w:val="24"/>
          <w:szCs w:val="24"/>
        </w:rPr>
        <w:t xml:space="preserve"> o </w:t>
      </w:r>
      <w:proofErr w:type="spellStart"/>
      <w:r w:rsidRPr="004B340C">
        <w:rPr>
          <w:rFonts w:ascii="Arial" w:hAnsi="Arial" w:cs="Arial"/>
          <w:b w:val="0"/>
          <w:bCs w:val="0"/>
          <w:color w:val="auto"/>
          <w:sz w:val="24"/>
          <w:szCs w:val="24"/>
        </w:rPr>
        <w:t>planejamento</w:t>
      </w:r>
      <w:proofErr w:type="spellEnd"/>
      <w:r w:rsidRPr="004B340C">
        <w:rPr>
          <w:rFonts w:ascii="Arial" w:hAnsi="Arial" w:cs="Arial"/>
          <w:b w:val="0"/>
          <w:bCs w:val="0"/>
          <w:color w:val="auto"/>
          <w:sz w:val="24"/>
          <w:szCs w:val="24"/>
        </w:rPr>
        <w:t xml:space="preserve"> dos </w:t>
      </w:r>
      <w:proofErr w:type="spellStart"/>
      <w:r w:rsidRPr="004B340C">
        <w:rPr>
          <w:rFonts w:ascii="Arial" w:hAnsi="Arial" w:cs="Arial"/>
          <w:b w:val="0"/>
          <w:bCs w:val="0"/>
          <w:color w:val="auto"/>
          <w:sz w:val="24"/>
          <w:szCs w:val="24"/>
        </w:rPr>
        <w:t>recebimentos</w:t>
      </w:r>
      <w:proofErr w:type="spellEnd"/>
      <w:r w:rsidRPr="004B340C">
        <w:rPr>
          <w:rFonts w:ascii="Arial" w:hAnsi="Arial" w:cs="Arial"/>
          <w:b w:val="0"/>
          <w:bCs w:val="0"/>
          <w:color w:val="auto"/>
          <w:sz w:val="24"/>
          <w:szCs w:val="24"/>
        </w:rPr>
        <w:t>.</w:t>
      </w:r>
    </w:p>
    <w:p w:rsidR="00AC1A2D" w:rsidRPr="00153888" w:rsidRDefault="00000000" w:rsidP="004B340C">
      <w:pPr>
        <w:pStyle w:val="Ttulo1"/>
        <w:rPr>
          <w:rFonts w:ascii="Arial" w:hAnsi="Arial" w:cs="Arial"/>
          <w:color w:val="auto"/>
          <w:sz w:val="24"/>
          <w:szCs w:val="24"/>
        </w:rPr>
      </w:pPr>
      <w:proofErr w:type="spellStart"/>
      <w:r w:rsidRPr="00153888">
        <w:rPr>
          <w:rFonts w:ascii="Arial" w:hAnsi="Arial" w:cs="Arial"/>
          <w:color w:val="auto"/>
          <w:sz w:val="24"/>
          <w:szCs w:val="24"/>
        </w:rPr>
        <w:t>Números</w:t>
      </w:r>
      <w:proofErr w:type="spellEnd"/>
      <w:r w:rsidRPr="00153888">
        <w:rPr>
          <w:rFonts w:ascii="Arial" w:hAnsi="Arial" w:cs="Arial"/>
          <w:color w:val="auto"/>
          <w:sz w:val="24"/>
          <w:szCs w:val="24"/>
        </w:rPr>
        <w:t xml:space="preserve"> que </w:t>
      </w:r>
      <w:proofErr w:type="spellStart"/>
      <w:r w:rsidRPr="00153888">
        <w:rPr>
          <w:rFonts w:ascii="Arial" w:hAnsi="Arial" w:cs="Arial"/>
          <w:color w:val="auto"/>
          <w:sz w:val="24"/>
          <w:szCs w:val="24"/>
        </w:rPr>
        <w:t>sustentam</w:t>
      </w:r>
      <w:proofErr w:type="spellEnd"/>
      <w:r w:rsidRPr="00153888">
        <w:rPr>
          <w:rFonts w:ascii="Arial" w:hAnsi="Arial" w:cs="Arial"/>
          <w:color w:val="auto"/>
          <w:sz w:val="24"/>
          <w:szCs w:val="24"/>
        </w:rPr>
        <w:t xml:space="preserve"> a </w:t>
      </w:r>
      <w:proofErr w:type="spellStart"/>
      <w:r w:rsidRPr="00153888">
        <w:rPr>
          <w:rFonts w:ascii="Arial" w:hAnsi="Arial" w:cs="Arial"/>
          <w:color w:val="auto"/>
          <w:sz w:val="24"/>
          <w:szCs w:val="24"/>
        </w:rPr>
        <w:t>conclusão</w:t>
      </w:r>
      <w:proofErr w:type="spellEnd"/>
    </w:p>
    <w:p w:rsidR="00F81CE9" w:rsidRPr="00153888" w:rsidRDefault="00F81CE9" w:rsidP="00F81CE9">
      <w:pPr>
        <w:rPr>
          <w:rFonts w:ascii="Arial" w:hAnsi="Arial" w:cs="Arial"/>
          <w:sz w:val="24"/>
          <w:szCs w:val="24"/>
        </w:rPr>
      </w:pPr>
    </w:p>
    <w:tbl>
      <w:tblPr>
        <w:tblStyle w:val="Tabelacomgrade"/>
        <w:tblW w:w="0" w:type="auto"/>
        <w:jc w:val="center"/>
        <w:tblLook w:val="04A0" w:firstRow="1" w:lastRow="0" w:firstColumn="1" w:lastColumn="0" w:noHBand="0" w:noVBand="1"/>
      </w:tblPr>
      <w:tblGrid>
        <w:gridCol w:w="5035"/>
        <w:gridCol w:w="5035"/>
      </w:tblGrid>
      <w:tr w:rsidR="00F81CE9" w:rsidRPr="00153888">
        <w:trPr>
          <w:jc w:val="center"/>
        </w:trPr>
        <w:tc>
          <w:tcPr>
            <w:tcW w:w="5040" w:type="dxa"/>
            <w:shd w:val="clear" w:color="auto" w:fill="D9EAF7"/>
            <w:vAlign w:val="center"/>
          </w:tcPr>
          <w:p w:rsidR="00AC1A2D" w:rsidRPr="00153888" w:rsidRDefault="00000000">
            <w:pPr>
              <w:rPr>
                <w:rFonts w:ascii="Arial" w:hAnsi="Arial" w:cs="Arial"/>
                <w:sz w:val="24"/>
                <w:szCs w:val="24"/>
              </w:rPr>
            </w:pPr>
            <w:r w:rsidRPr="00153888">
              <w:rPr>
                <w:rFonts w:ascii="Arial" w:hAnsi="Arial" w:cs="Arial"/>
                <w:b/>
                <w:sz w:val="24"/>
                <w:szCs w:val="24"/>
              </w:rPr>
              <w:t>Indicador</w:t>
            </w:r>
          </w:p>
        </w:tc>
        <w:tc>
          <w:tcPr>
            <w:tcW w:w="5040" w:type="dxa"/>
            <w:shd w:val="clear" w:color="auto" w:fill="D9EAF7"/>
            <w:vAlign w:val="center"/>
          </w:tcPr>
          <w:p w:rsidR="00AC1A2D" w:rsidRPr="00153888" w:rsidRDefault="00000000">
            <w:pPr>
              <w:rPr>
                <w:rFonts w:ascii="Arial" w:hAnsi="Arial" w:cs="Arial"/>
                <w:sz w:val="24"/>
                <w:szCs w:val="24"/>
              </w:rPr>
            </w:pPr>
            <w:r w:rsidRPr="00153888">
              <w:rPr>
                <w:rFonts w:ascii="Arial" w:hAnsi="Arial" w:cs="Arial"/>
                <w:b/>
                <w:sz w:val="24"/>
                <w:szCs w:val="24"/>
              </w:rPr>
              <w:t>Resultado</w:t>
            </w:r>
          </w:p>
        </w:tc>
      </w:tr>
      <w:tr w:rsidR="00F81CE9" w:rsidRPr="00153888" w:rsidTr="000F2A82">
        <w:trPr>
          <w:trHeight w:val="412"/>
          <w:jc w:val="center"/>
        </w:trPr>
        <w:tc>
          <w:tcPr>
            <w:tcW w:w="5040" w:type="dxa"/>
            <w:vAlign w:val="center"/>
          </w:tcPr>
          <w:p w:rsidR="00AC1A2D" w:rsidRPr="00153888" w:rsidRDefault="00000000">
            <w:pPr>
              <w:rPr>
                <w:rFonts w:ascii="Arial" w:hAnsi="Arial" w:cs="Arial"/>
                <w:sz w:val="24"/>
                <w:szCs w:val="24"/>
              </w:rPr>
            </w:pPr>
            <w:proofErr w:type="spellStart"/>
            <w:r w:rsidRPr="00153888">
              <w:rPr>
                <w:rFonts w:ascii="Arial" w:hAnsi="Arial" w:cs="Arial"/>
                <w:sz w:val="24"/>
                <w:szCs w:val="24"/>
              </w:rPr>
              <w:t>Média</w:t>
            </w:r>
            <w:proofErr w:type="spellEnd"/>
            <w:r w:rsidRPr="00153888">
              <w:rPr>
                <w:rFonts w:ascii="Arial" w:hAnsi="Arial" w:cs="Arial"/>
                <w:sz w:val="24"/>
                <w:szCs w:val="24"/>
              </w:rPr>
              <w:t xml:space="preserve"> de </w:t>
            </w:r>
            <w:proofErr w:type="spellStart"/>
            <w:r w:rsidRPr="00153888">
              <w:rPr>
                <w:rFonts w:ascii="Arial" w:hAnsi="Arial" w:cs="Arial"/>
                <w:sz w:val="24"/>
                <w:szCs w:val="24"/>
              </w:rPr>
              <w:t>recebimentos</w:t>
            </w:r>
            <w:proofErr w:type="spellEnd"/>
            <w:r w:rsidRPr="00153888">
              <w:rPr>
                <w:rFonts w:ascii="Arial" w:hAnsi="Arial" w:cs="Arial"/>
                <w:sz w:val="24"/>
                <w:szCs w:val="24"/>
              </w:rPr>
              <w:t xml:space="preserve"> </w:t>
            </w:r>
            <w:proofErr w:type="spellStart"/>
            <w:r w:rsidRPr="00153888">
              <w:rPr>
                <w:rFonts w:ascii="Arial" w:hAnsi="Arial" w:cs="Arial"/>
                <w:sz w:val="24"/>
                <w:szCs w:val="24"/>
              </w:rPr>
              <w:t>por</w:t>
            </w:r>
            <w:proofErr w:type="spellEnd"/>
            <w:r w:rsidRPr="00153888">
              <w:rPr>
                <w:rFonts w:ascii="Arial" w:hAnsi="Arial" w:cs="Arial"/>
                <w:sz w:val="24"/>
                <w:szCs w:val="24"/>
              </w:rPr>
              <w:t xml:space="preserve"> </w:t>
            </w:r>
            <w:proofErr w:type="spellStart"/>
            <w:r w:rsidRPr="00153888">
              <w:rPr>
                <w:rFonts w:ascii="Arial" w:hAnsi="Arial" w:cs="Arial"/>
                <w:sz w:val="24"/>
                <w:szCs w:val="24"/>
              </w:rPr>
              <w:t>dia</w:t>
            </w:r>
            <w:proofErr w:type="spellEnd"/>
          </w:p>
        </w:tc>
        <w:tc>
          <w:tcPr>
            <w:tcW w:w="5040" w:type="dxa"/>
            <w:vAlign w:val="center"/>
          </w:tcPr>
          <w:p w:rsidR="00AC1A2D" w:rsidRPr="00153888" w:rsidRDefault="000F2A82">
            <w:pPr>
              <w:rPr>
                <w:rFonts w:ascii="Arial" w:hAnsi="Arial" w:cs="Arial"/>
                <w:sz w:val="24"/>
                <w:szCs w:val="24"/>
              </w:rPr>
            </w:pPr>
            <w:r w:rsidRPr="00153888">
              <w:rPr>
                <w:rFonts w:ascii="Arial" w:hAnsi="Arial" w:cs="Arial"/>
                <w:sz w:val="24"/>
                <w:szCs w:val="24"/>
              </w:rPr>
              <w:t xml:space="preserve">16,7 </w:t>
            </w:r>
            <w:proofErr w:type="spellStart"/>
            <w:r w:rsidRPr="00153888">
              <w:rPr>
                <w:rFonts w:ascii="Arial" w:hAnsi="Arial" w:cs="Arial"/>
                <w:sz w:val="24"/>
                <w:szCs w:val="24"/>
              </w:rPr>
              <w:t>recebimentos</w:t>
            </w:r>
            <w:proofErr w:type="spellEnd"/>
          </w:p>
        </w:tc>
      </w:tr>
      <w:tr w:rsidR="00F81CE9" w:rsidRPr="00153888" w:rsidTr="000F2A82">
        <w:trPr>
          <w:trHeight w:val="401"/>
          <w:jc w:val="center"/>
        </w:trPr>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 xml:space="preserve">Maior nº de </w:t>
            </w:r>
            <w:proofErr w:type="spellStart"/>
            <w:r w:rsidRPr="00153888">
              <w:rPr>
                <w:rFonts w:ascii="Arial" w:hAnsi="Arial" w:cs="Arial"/>
                <w:sz w:val="24"/>
                <w:szCs w:val="24"/>
              </w:rPr>
              <w:t>recebimentos</w:t>
            </w:r>
            <w:proofErr w:type="spellEnd"/>
            <w:r w:rsidRPr="00153888">
              <w:rPr>
                <w:rFonts w:ascii="Arial" w:hAnsi="Arial" w:cs="Arial"/>
                <w:sz w:val="24"/>
                <w:szCs w:val="24"/>
              </w:rPr>
              <w:t xml:space="preserve"> </w:t>
            </w:r>
            <w:proofErr w:type="spellStart"/>
            <w:r w:rsidRPr="00153888">
              <w:rPr>
                <w:rFonts w:ascii="Arial" w:hAnsi="Arial" w:cs="Arial"/>
                <w:sz w:val="24"/>
                <w:szCs w:val="24"/>
              </w:rPr>
              <w:t>em</w:t>
            </w:r>
            <w:proofErr w:type="spellEnd"/>
            <w:r w:rsidRPr="00153888">
              <w:rPr>
                <w:rFonts w:ascii="Arial" w:hAnsi="Arial" w:cs="Arial"/>
                <w:sz w:val="24"/>
                <w:szCs w:val="24"/>
              </w:rPr>
              <w:t xml:space="preserve"> um </w:t>
            </w:r>
            <w:proofErr w:type="spellStart"/>
            <w:r w:rsidRPr="00153888">
              <w:rPr>
                <w:rFonts w:ascii="Arial" w:hAnsi="Arial" w:cs="Arial"/>
                <w:sz w:val="24"/>
                <w:szCs w:val="24"/>
              </w:rPr>
              <w:t>dia</w:t>
            </w:r>
            <w:proofErr w:type="spellEnd"/>
          </w:p>
        </w:tc>
        <w:tc>
          <w:tcPr>
            <w:tcW w:w="5040" w:type="dxa"/>
            <w:vAlign w:val="center"/>
          </w:tcPr>
          <w:p w:rsidR="00AC1A2D" w:rsidRPr="00153888" w:rsidRDefault="000F2A82">
            <w:pPr>
              <w:rPr>
                <w:rFonts w:ascii="Arial" w:hAnsi="Arial" w:cs="Arial"/>
                <w:sz w:val="24"/>
                <w:szCs w:val="24"/>
              </w:rPr>
            </w:pPr>
            <w:r w:rsidRPr="00153888">
              <w:rPr>
                <w:rFonts w:ascii="Arial" w:hAnsi="Arial" w:cs="Arial"/>
                <w:sz w:val="24"/>
                <w:szCs w:val="24"/>
              </w:rPr>
              <w:t xml:space="preserve">57 </w:t>
            </w:r>
            <w:proofErr w:type="spellStart"/>
            <w:r w:rsidRPr="00153888">
              <w:rPr>
                <w:rFonts w:ascii="Arial" w:hAnsi="Arial" w:cs="Arial"/>
                <w:sz w:val="24"/>
                <w:szCs w:val="24"/>
              </w:rPr>
              <w:t>recebimentos</w:t>
            </w:r>
            <w:proofErr w:type="spellEnd"/>
          </w:p>
        </w:tc>
      </w:tr>
      <w:tr w:rsidR="00F81CE9" w:rsidRPr="00153888" w:rsidTr="000F2A82">
        <w:trPr>
          <w:trHeight w:val="406"/>
          <w:jc w:val="center"/>
        </w:trPr>
        <w:tc>
          <w:tcPr>
            <w:tcW w:w="5040" w:type="dxa"/>
            <w:vAlign w:val="center"/>
          </w:tcPr>
          <w:p w:rsidR="00AC1A2D" w:rsidRPr="00153888" w:rsidRDefault="00000000">
            <w:pPr>
              <w:rPr>
                <w:rFonts w:ascii="Arial" w:hAnsi="Arial" w:cs="Arial"/>
                <w:sz w:val="24"/>
                <w:szCs w:val="24"/>
              </w:rPr>
            </w:pPr>
            <w:proofErr w:type="spellStart"/>
            <w:r w:rsidRPr="00153888">
              <w:rPr>
                <w:rFonts w:ascii="Arial" w:hAnsi="Arial" w:cs="Arial"/>
                <w:sz w:val="24"/>
                <w:szCs w:val="24"/>
              </w:rPr>
              <w:t>Média</w:t>
            </w:r>
            <w:proofErr w:type="spellEnd"/>
            <w:r w:rsidRPr="00153888">
              <w:rPr>
                <w:rFonts w:ascii="Arial" w:hAnsi="Arial" w:cs="Arial"/>
                <w:sz w:val="24"/>
                <w:szCs w:val="24"/>
              </w:rPr>
              <w:t xml:space="preserve"> de </w:t>
            </w:r>
            <w:proofErr w:type="spellStart"/>
            <w:r w:rsidRPr="00153888">
              <w:rPr>
                <w:rFonts w:ascii="Arial" w:hAnsi="Arial" w:cs="Arial"/>
                <w:sz w:val="24"/>
                <w:szCs w:val="24"/>
              </w:rPr>
              <w:t>chapas</w:t>
            </w:r>
            <w:proofErr w:type="spellEnd"/>
            <w:r w:rsidRPr="00153888">
              <w:rPr>
                <w:rFonts w:ascii="Arial" w:hAnsi="Arial" w:cs="Arial"/>
                <w:sz w:val="24"/>
                <w:szCs w:val="24"/>
              </w:rPr>
              <w:t xml:space="preserve"> </w:t>
            </w:r>
            <w:proofErr w:type="spellStart"/>
            <w:r w:rsidRPr="00153888">
              <w:rPr>
                <w:rFonts w:ascii="Arial" w:hAnsi="Arial" w:cs="Arial"/>
                <w:sz w:val="24"/>
                <w:szCs w:val="24"/>
              </w:rPr>
              <w:t>trabalhando</w:t>
            </w:r>
            <w:proofErr w:type="spellEnd"/>
            <w:r w:rsidRPr="00153888">
              <w:rPr>
                <w:rFonts w:ascii="Arial" w:hAnsi="Arial" w:cs="Arial"/>
                <w:sz w:val="24"/>
                <w:szCs w:val="24"/>
              </w:rPr>
              <w:t xml:space="preserve"> </w:t>
            </w:r>
            <w:proofErr w:type="spellStart"/>
            <w:r w:rsidRPr="00153888">
              <w:rPr>
                <w:rFonts w:ascii="Arial" w:hAnsi="Arial" w:cs="Arial"/>
                <w:sz w:val="24"/>
                <w:szCs w:val="24"/>
              </w:rPr>
              <w:t>por</w:t>
            </w:r>
            <w:proofErr w:type="spellEnd"/>
            <w:r w:rsidRPr="00153888">
              <w:rPr>
                <w:rFonts w:ascii="Arial" w:hAnsi="Arial" w:cs="Arial"/>
                <w:sz w:val="24"/>
                <w:szCs w:val="24"/>
              </w:rPr>
              <w:t xml:space="preserve"> </w:t>
            </w:r>
            <w:proofErr w:type="spellStart"/>
            <w:r w:rsidRPr="00153888">
              <w:rPr>
                <w:rFonts w:ascii="Arial" w:hAnsi="Arial" w:cs="Arial"/>
                <w:sz w:val="24"/>
                <w:szCs w:val="24"/>
              </w:rPr>
              <w:t>dia</w:t>
            </w:r>
            <w:proofErr w:type="spellEnd"/>
          </w:p>
        </w:tc>
        <w:tc>
          <w:tcPr>
            <w:tcW w:w="5040" w:type="dxa"/>
            <w:vAlign w:val="center"/>
          </w:tcPr>
          <w:p w:rsidR="00AC1A2D" w:rsidRPr="00153888" w:rsidRDefault="000F2A82">
            <w:pPr>
              <w:rPr>
                <w:rFonts w:ascii="Arial" w:hAnsi="Arial" w:cs="Arial"/>
                <w:sz w:val="24"/>
                <w:szCs w:val="24"/>
              </w:rPr>
            </w:pPr>
            <w:r w:rsidRPr="00153888">
              <w:rPr>
                <w:rFonts w:ascii="Arial" w:hAnsi="Arial" w:cs="Arial"/>
                <w:sz w:val="24"/>
                <w:szCs w:val="24"/>
              </w:rPr>
              <w:t xml:space="preserve">8,27 </w:t>
            </w:r>
            <w:proofErr w:type="spellStart"/>
            <w:r w:rsidRPr="00153888">
              <w:rPr>
                <w:rFonts w:ascii="Arial" w:hAnsi="Arial" w:cs="Arial"/>
                <w:sz w:val="24"/>
                <w:szCs w:val="24"/>
              </w:rPr>
              <w:t>chapas</w:t>
            </w:r>
            <w:proofErr w:type="spellEnd"/>
          </w:p>
        </w:tc>
      </w:tr>
      <w:tr w:rsidR="00F81CE9" w:rsidRPr="00153888" w:rsidTr="000F2A82">
        <w:trPr>
          <w:trHeight w:val="409"/>
          <w:jc w:val="center"/>
        </w:trPr>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 xml:space="preserve">Maior nº de </w:t>
            </w:r>
            <w:proofErr w:type="spellStart"/>
            <w:r w:rsidRPr="00153888">
              <w:rPr>
                <w:rFonts w:ascii="Arial" w:hAnsi="Arial" w:cs="Arial"/>
                <w:sz w:val="24"/>
                <w:szCs w:val="24"/>
              </w:rPr>
              <w:t>chapas</w:t>
            </w:r>
            <w:proofErr w:type="spellEnd"/>
            <w:r w:rsidRPr="00153888">
              <w:rPr>
                <w:rFonts w:ascii="Arial" w:hAnsi="Arial" w:cs="Arial"/>
                <w:sz w:val="24"/>
                <w:szCs w:val="24"/>
              </w:rPr>
              <w:t xml:space="preserve"> </w:t>
            </w:r>
            <w:proofErr w:type="spellStart"/>
            <w:r w:rsidRPr="00153888">
              <w:rPr>
                <w:rFonts w:ascii="Arial" w:hAnsi="Arial" w:cs="Arial"/>
                <w:sz w:val="24"/>
                <w:szCs w:val="24"/>
              </w:rPr>
              <w:t>em</w:t>
            </w:r>
            <w:proofErr w:type="spellEnd"/>
            <w:r w:rsidRPr="00153888">
              <w:rPr>
                <w:rFonts w:ascii="Arial" w:hAnsi="Arial" w:cs="Arial"/>
                <w:sz w:val="24"/>
                <w:szCs w:val="24"/>
              </w:rPr>
              <w:t xml:space="preserve"> um </w:t>
            </w:r>
            <w:proofErr w:type="spellStart"/>
            <w:r w:rsidRPr="00153888">
              <w:rPr>
                <w:rFonts w:ascii="Arial" w:hAnsi="Arial" w:cs="Arial"/>
                <w:sz w:val="24"/>
                <w:szCs w:val="24"/>
              </w:rPr>
              <w:t>dia</w:t>
            </w:r>
            <w:proofErr w:type="spellEnd"/>
          </w:p>
        </w:tc>
        <w:tc>
          <w:tcPr>
            <w:tcW w:w="5040" w:type="dxa"/>
            <w:vAlign w:val="center"/>
          </w:tcPr>
          <w:p w:rsidR="00AC1A2D" w:rsidRPr="00153888" w:rsidRDefault="000F2A82">
            <w:pPr>
              <w:rPr>
                <w:rFonts w:ascii="Arial" w:hAnsi="Arial" w:cs="Arial"/>
                <w:sz w:val="24"/>
                <w:szCs w:val="24"/>
              </w:rPr>
            </w:pPr>
            <w:r w:rsidRPr="00153888">
              <w:rPr>
                <w:rFonts w:ascii="Arial" w:hAnsi="Arial" w:cs="Arial"/>
                <w:sz w:val="24"/>
                <w:szCs w:val="24"/>
              </w:rPr>
              <w:t xml:space="preserve">15 </w:t>
            </w:r>
            <w:proofErr w:type="spellStart"/>
            <w:r w:rsidRPr="00153888">
              <w:rPr>
                <w:rFonts w:ascii="Arial" w:hAnsi="Arial" w:cs="Arial"/>
                <w:sz w:val="24"/>
                <w:szCs w:val="24"/>
              </w:rPr>
              <w:t>chapas</w:t>
            </w:r>
            <w:proofErr w:type="spellEnd"/>
          </w:p>
        </w:tc>
      </w:tr>
      <w:tr w:rsidR="00F81CE9" w:rsidRPr="00153888" w:rsidTr="000F2A82">
        <w:trPr>
          <w:trHeight w:val="400"/>
          <w:jc w:val="center"/>
        </w:trPr>
        <w:tc>
          <w:tcPr>
            <w:tcW w:w="5040" w:type="dxa"/>
            <w:vAlign w:val="center"/>
          </w:tcPr>
          <w:p w:rsidR="00AC1A2D" w:rsidRPr="00153888" w:rsidRDefault="00000000">
            <w:pPr>
              <w:rPr>
                <w:rFonts w:ascii="Arial" w:hAnsi="Arial" w:cs="Arial"/>
                <w:sz w:val="24"/>
                <w:szCs w:val="24"/>
              </w:rPr>
            </w:pPr>
            <w:proofErr w:type="spellStart"/>
            <w:r w:rsidRPr="00153888">
              <w:rPr>
                <w:rFonts w:ascii="Arial" w:hAnsi="Arial" w:cs="Arial"/>
                <w:sz w:val="24"/>
                <w:szCs w:val="24"/>
              </w:rPr>
              <w:t>Período</w:t>
            </w:r>
            <w:proofErr w:type="spellEnd"/>
            <w:r w:rsidRPr="00153888">
              <w:rPr>
                <w:rFonts w:ascii="Arial" w:hAnsi="Arial" w:cs="Arial"/>
                <w:sz w:val="24"/>
                <w:szCs w:val="24"/>
              </w:rPr>
              <w:t xml:space="preserve"> de </w:t>
            </w:r>
            <w:proofErr w:type="spellStart"/>
            <w:r w:rsidRPr="00153888">
              <w:rPr>
                <w:rFonts w:ascii="Arial" w:hAnsi="Arial" w:cs="Arial"/>
                <w:sz w:val="24"/>
                <w:szCs w:val="24"/>
              </w:rPr>
              <w:t>maior</w:t>
            </w:r>
            <w:proofErr w:type="spellEnd"/>
            <w:r w:rsidRPr="00153888">
              <w:rPr>
                <w:rFonts w:ascii="Arial" w:hAnsi="Arial" w:cs="Arial"/>
                <w:sz w:val="24"/>
                <w:szCs w:val="24"/>
              </w:rPr>
              <w:t xml:space="preserve"> </w:t>
            </w:r>
            <w:proofErr w:type="spellStart"/>
            <w:r w:rsidRPr="00153888">
              <w:rPr>
                <w:rFonts w:ascii="Arial" w:hAnsi="Arial" w:cs="Arial"/>
                <w:sz w:val="24"/>
                <w:szCs w:val="24"/>
              </w:rPr>
              <w:t>movimentação</w:t>
            </w:r>
            <w:proofErr w:type="spellEnd"/>
          </w:p>
        </w:tc>
        <w:tc>
          <w:tcPr>
            <w:tcW w:w="5040" w:type="dxa"/>
            <w:vAlign w:val="center"/>
          </w:tcPr>
          <w:p w:rsidR="00AC1A2D" w:rsidRPr="00153888" w:rsidRDefault="000F2A82">
            <w:pPr>
              <w:rPr>
                <w:rFonts w:ascii="Arial" w:hAnsi="Arial" w:cs="Arial"/>
                <w:sz w:val="24"/>
                <w:szCs w:val="24"/>
              </w:rPr>
            </w:pPr>
            <w:proofErr w:type="spellStart"/>
            <w:r w:rsidRPr="00153888">
              <w:rPr>
                <w:rFonts w:ascii="Arial" w:hAnsi="Arial" w:cs="Arial"/>
                <w:sz w:val="24"/>
                <w:szCs w:val="24"/>
              </w:rPr>
              <w:t>Outubro</w:t>
            </w:r>
            <w:proofErr w:type="spellEnd"/>
            <w:r w:rsidRPr="00153888">
              <w:rPr>
                <w:rFonts w:ascii="Arial" w:hAnsi="Arial" w:cs="Arial"/>
                <w:sz w:val="24"/>
                <w:szCs w:val="24"/>
              </w:rPr>
              <w:t xml:space="preserve"> de 2025</w:t>
            </w:r>
          </w:p>
        </w:tc>
      </w:tr>
      <w:tr w:rsidR="00F81CE9" w:rsidRPr="00153888" w:rsidTr="000F2A82">
        <w:trPr>
          <w:trHeight w:val="546"/>
          <w:jc w:val="center"/>
        </w:trPr>
        <w:tc>
          <w:tcPr>
            <w:tcW w:w="5040" w:type="dxa"/>
            <w:vAlign w:val="center"/>
          </w:tcPr>
          <w:p w:rsidR="00AC1A2D" w:rsidRPr="00153888" w:rsidRDefault="00000000">
            <w:pPr>
              <w:rPr>
                <w:rFonts w:ascii="Arial" w:hAnsi="Arial" w:cs="Arial"/>
                <w:sz w:val="24"/>
                <w:szCs w:val="24"/>
              </w:rPr>
            </w:pPr>
            <w:proofErr w:type="spellStart"/>
            <w:r w:rsidRPr="00153888">
              <w:rPr>
                <w:rFonts w:ascii="Arial" w:hAnsi="Arial" w:cs="Arial"/>
                <w:sz w:val="24"/>
                <w:szCs w:val="24"/>
              </w:rPr>
              <w:t>Período</w:t>
            </w:r>
            <w:proofErr w:type="spellEnd"/>
            <w:r w:rsidRPr="00153888">
              <w:rPr>
                <w:rFonts w:ascii="Arial" w:hAnsi="Arial" w:cs="Arial"/>
                <w:sz w:val="24"/>
                <w:szCs w:val="24"/>
              </w:rPr>
              <w:t xml:space="preserve"> de </w:t>
            </w:r>
            <w:proofErr w:type="spellStart"/>
            <w:r w:rsidRPr="00153888">
              <w:rPr>
                <w:rFonts w:ascii="Arial" w:hAnsi="Arial" w:cs="Arial"/>
                <w:sz w:val="24"/>
                <w:szCs w:val="24"/>
              </w:rPr>
              <w:t>menor</w:t>
            </w:r>
            <w:proofErr w:type="spellEnd"/>
            <w:r w:rsidRPr="00153888">
              <w:rPr>
                <w:rFonts w:ascii="Arial" w:hAnsi="Arial" w:cs="Arial"/>
                <w:sz w:val="24"/>
                <w:szCs w:val="24"/>
              </w:rPr>
              <w:t xml:space="preserve"> </w:t>
            </w:r>
            <w:proofErr w:type="spellStart"/>
            <w:r w:rsidRPr="00153888">
              <w:rPr>
                <w:rFonts w:ascii="Arial" w:hAnsi="Arial" w:cs="Arial"/>
                <w:sz w:val="24"/>
                <w:szCs w:val="24"/>
              </w:rPr>
              <w:t>movimentação</w:t>
            </w:r>
            <w:proofErr w:type="spellEnd"/>
          </w:p>
        </w:tc>
        <w:tc>
          <w:tcPr>
            <w:tcW w:w="5040" w:type="dxa"/>
            <w:vAlign w:val="center"/>
          </w:tcPr>
          <w:p w:rsidR="00AC1A2D" w:rsidRPr="00153888" w:rsidRDefault="000F2A82">
            <w:pPr>
              <w:rPr>
                <w:rFonts w:ascii="Arial" w:hAnsi="Arial" w:cs="Arial"/>
                <w:sz w:val="24"/>
                <w:szCs w:val="24"/>
              </w:rPr>
            </w:pPr>
            <w:r w:rsidRPr="00153888">
              <w:rPr>
                <w:rFonts w:ascii="Arial" w:hAnsi="Arial" w:cs="Arial"/>
                <w:sz w:val="24"/>
                <w:szCs w:val="24"/>
              </w:rPr>
              <w:t>Janeiro de 2025</w:t>
            </w:r>
          </w:p>
        </w:tc>
      </w:tr>
      <w:tr w:rsidR="00F465AB" w:rsidRPr="00153888">
        <w:trPr>
          <w:jc w:val="center"/>
        </w:trPr>
        <w:tc>
          <w:tcPr>
            <w:tcW w:w="5040" w:type="dxa"/>
            <w:vAlign w:val="center"/>
          </w:tcPr>
          <w:p w:rsidR="00AC1A2D" w:rsidRPr="00153888" w:rsidRDefault="00000000">
            <w:pPr>
              <w:rPr>
                <w:rFonts w:ascii="Arial" w:hAnsi="Arial" w:cs="Arial"/>
                <w:sz w:val="24"/>
                <w:szCs w:val="24"/>
              </w:rPr>
            </w:pPr>
            <w:proofErr w:type="spellStart"/>
            <w:r w:rsidRPr="00153888">
              <w:rPr>
                <w:rFonts w:ascii="Arial" w:hAnsi="Arial" w:cs="Arial"/>
                <w:sz w:val="24"/>
                <w:szCs w:val="24"/>
              </w:rPr>
              <w:t>Relação</w:t>
            </w:r>
            <w:proofErr w:type="spellEnd"/>
            <w:r w:rsidRPr="00153888">
              <w:rPr>
                <w:rFonts w:ascii="Arial" w:hAnsi="Arial" w:cs="Arial"/>
                <w:sz w:val="24"/>
                <w:szCs w:val="24"/>
              </w:rPr>
              <w:t xml:space="preserve"> entre </w:t>
            </w:r>
            <w:proofErr w:type="spellStart"/>
            <w:r w:rsidRPr="00153888">
              <w:rPr>
                <w:rFonts w:ascii="Arial" w:hAnsi="Arial" w:cs="Arial"/>
                <w:sz w:val="24"/>
                <w:szCs w:val="24"/>
              </w:rPr>
              <w:t>movimento</w:t>
            </w:r>
            <w:proofErr w:type="spellEnd"/>
            <w:r w:rsidRPr="00153888">
              <w:rPr>
                <w:rFonts w:ascii="Arial" w:hAnsi="Arial" w:cs="Arial"/>
                <w:sz w:val="24"/>
                <w:szCs w:val="24"/>
              </w:rPr>
              <w:t xml:space="preserve"> e equipe</w:t>
            </w:r>
          </w:p>
        </w:tc>
        <w:tc>
          <w:tcPr>
            <w:tcW w:w="5040" w:type="dxa"/>
            <w:vAlign w:val="center"/>
          </w:tcPr>
          <w:p w:rsidR="00AC1A2D" w:rsidRPr="00153888" w:rsidRDefault="000F2A82">
            <w:pPr>
              <w:rPr>
                <w:rFonts w:ascii="Arial" w:hAnsi="Arial" w:cs="Arial"/>
                <w:sz w:val="24"/>
                <w:szCs w:val="24"/>
              </w:rPr>
            </w:pPr>
            <w:r w:rsidRPr="00153888">
              <w:rPr>
                <w:rFonts w:ascii="Arial" w:hAnsi="Arial" w:cs="Arial"/>
                <w:sz w:val="24"/>
                <w:szCs w:val="24"/>
              </w:rPr>
              <w:t xml:space="preserve">A </w:t>
            </w:r>
            <w:proofErr w:type="spellStart"/>
            <w:r w:rsidRPr="00153888">
              <w:rPr>
                <w:rFonts w:ascii="Arial" w:hAnsi="Arial" w:cs="Arial"/>
                <w:sz w:val="24"/>
                <w:szCs w:val="24"/>
              </w:rPr>
              <w:t>quantidade</w:t>
            </w:r>
            <w:proofErr w:type="spellEnd"/>
            <w:r w:rsidRPr="00153888">
              <w:rPr>
                <w:rFonts w:ascii="Arial" w:hAnsi="Arial" w:cs="Arial"/>
                <w:sz w:val="24"/>
                <w:szCs w:val="24"/>
              </w:rPr>
              <w:t xml:space="preserve"> de </w:t>
            </w:r>
            <w:proofErr w:type="spellStart"/>
            <w:r w:rsidRPr="00153888">
              <w:rPr>
                <w:rFonts w:ascii="Arial" w:hAnsi="Arial" w:cs="Arial"/>
                <w:sz w:val="24"/>
                <w:szCs w:val="24"/>
              </w:rPr>
              <w:t>chapas</w:t>
            </w:r>
            <w:proofErr w:type="spellEnd"/>
            <w:r w:rsidRPr="00153888">
              <w:rPr>
                <w:rFonts w:ascii="Arial" w:hAnsi="Arial" w:cs="Arial"/>
                <w:sz w:val="24"/>
                <w:szCs w:val="24"/>
              </w:rPr>
              <w:t xml:space="preserve"> </w:t>
            </w:r>
            <w:proofErr w:type="spellStart"/>
            <w:r w:rsidRPr="00153888">
              <w:rPr>
                <w:rFonts w:ascii="Arial" w:hAnsi="Arial" w:cs="Arial"/>
                <w:sz w:val="24"/>
                <w:szCs w:val="24"/>
              </w:rPr>
              <w:t>praticamente</w:t>
            </w:r>
            <w:proofErr w:type="spellEnd"/>
            <w:r w:rsidRPr="00153888">
              <w:rPr>
                <w:rFonts w:ascii="Arial" w:hAnsi="Arial" w:cs="Arial"/>
                <w:sz w:val="24"/>
                <w:szCs w:val="24"/>
              </w:rPr>
              <w:t xml:space="preserve"> </w:t>
            </w:r>
            <w:proofErr w:type="spellStart"/>
            <w:r w:rsidRPr="00153888">
              <w:rPr>
                <w:rFonts w:ascii="Arial" w:hAnsi="Arial" w:cs="Arial"/>
                <w:sz w:val="24"/>
                <w:szCs w:val="24"/>
              </w:rPr>
              <w:t>não</w:t>
            </w:r>
            <w:proofErr w:type="spellEnd"/>
            <w:r w:rsidRPr="00153888">
              <w:rPr>
                <w:rFonts w:ascii="Arial" w:hAnsi="Arial" w:cs="Arial"/>
                <w:sz w:val="24"/>
                <w:szCs w:val="24"/>
              </w:rPr>
              <w:t xml:space="preserve"> </w:t>
            </w:r>
            <w:proofErr w:type="spellStart"/>
            <w:r w:rsidRPr="00153888">
              <w:rPr>
                <w:rFonts w:ascii="Arial" w:hAnsi="Arial" w:cs="Arial"/>
                <w:sz w:val="24"/>
                <w:szCs w:val="24"/>
              </w:rPr>
              <w:t>acompanha</w:t>
            </w:r>
            <w:proofErr w:type="spellEnd"/>
            <w:r w:rsidRPr="00153888">
              <w:rPr>
                <w:rFonts w:ascii="Arial" w:hAnsi="Arial" w:cs="Arial"/>
                <w:sz w:val="24"/>
                <w:szCs w:val="24"/>
              </w:rPr>
              <w:t xml:space="preserve"> a </w:t>
            </w:r>
            <w:proofErr w:type="spellStart"/>
            <w:r w:rsidRPr="00153888">
              <w:rPr>
                <w:rFonts w:ascii="Arial" w:hAnsi="Arial" w:cs="Arial"/>
                <w:sz w:val="24"/>
                <w:szCs w:val="24"/>
              </w:rPr>
              <w:t>demanda</w:t>
            </w:r>
            <w:proofErr w:type="spellEnd"/>
            <w:r w:rsidRPr="00153888">
              <w:rPr>
                <w:rFonts w:ascii="Arial" w:hAnsi="Arial" w:cs="Arial"/>
                <w:sz w:val="24"/>
                <w:szCs w:val="24"/>
              </w:rPr>
              <w:t xml:space="preserve">: </w:t>
            </w:r>
            <w:proofErr w:type="spellStart"/>
            <w:r w:rsidRPr="00153888">
              <w:rPr>
                <w:rFonts w:ascii="Arial" w:hAnsi="Arial" w:cs="Arial"/>
                <w:sz w:val="24"/>
                <w:szCs w:val="24"/>
              </w:rPr>
              <w:t>nos</w:t>
            </w:r>
            <w:proofErr w:type="spellEnd"/>
            <w:r w:rsidRPr="00153888">
              <w:rPr>
                <w:rFonts w:ascii="Arial" w:hAnsi="Arial" w:cs="Arial"/>
                <w:sz w:val="24"/>
                <w:szCs w:val="24"/>
              </w:rPr>
              <w:t xml:space="preserve"> </w:t>
            </w:r>
            <w:proofErr w:type="spellStart"/>
            <w:r w:rsidRPr="00153888">
              <w:rPr>
                <w:rFonts w:ascii="Arial" w:hAnsi="Arial" w:cs="Arial"/>
                <w:sz w:val="24"/>
                <w:szCs w:val="24"/>
              </w:rPr>
              <w:t>dias</w:t>
            </w:r>
            <w:proofErr w:type="spellEnd"/>
            <w:r w:rsidRPr="00153888">
              <w:rPr>
                <w:rFonts w:ascii="Arial" w:hAnsi="Arial" w:cs="Arial"/>
                <w:sz w:val="24"/>
                <w:szCs w:val="24"/>
              </w:rPr>
              <w:t xml:space="preserve"> de </w:t>
            </w:r>
            <w:proofErr w:type="spellStart"/>
            <w:r w:rsidRPr="00153888">
              <w:rPr>
                <w:rFonts w:ascii="Arial" w:hAnsi="Arial" w:cs="Arial"/>
                <w:sz w:val="24"/>
                <w:szCs w:val="24"/>
              </w:rPr>
              <w:t>baixa</w:t>
            </w:r>
            <w:proofErr w:type="spellEnd"/>
            <w:r w:rsidRPr="00153888">
              <w:rPr>
                <w:rFonts w:ascii="Arial" w:hAnsi="Arial" w:cs="Arial"/>
                <w:sz w:val="24"/>
                <w:szCs w:val="24"/>
              </w:rPr>
              <w:t xml:space="preserve"> </w:t>
            </w:r>
            <w:proofErr w:type="spellStart"/>
            <w:r w:rsidRPr="00153888">
              <w:rPr>
                <w:rFonts w:ascii="Arial" w:hAnsi="Arial" w:cs="Arial"/>
                <w:sz w:val="24"/>
                <w:szCs w:val="24"/>
              </w:rPr>
              <w:lastRenderedPageBreak/>
              <w:t>movimentação</w:t>
            </w:r>
            <w:proofErr w:type="spellEnd"/>
            <w:r w:rsidRPr="00153888">
              <w:rPr>
                <w:rFonts w:ascii="Arial" w:hAnsi="Arial" w:cs="Arial"/>
                <w:sz w:val="24"/>
                <w:szCs w:val="24"/>
              </w:rPr>
              <w:t xml:space="preserve"> </w:t>
            </w:r>
            <w:proofErr w:type="spellStart"/>
            <w:r w:rsidRPr="00153888">
              <w:rPr>
                <w:rFonts w:ascii="Arial" w:hAnsi="Arial" w:cs="Arial"/>
                <w:sz w:val="24"/>
                <w:szCs w:val="24"/>
              </w:rPr>
              <w:t>houve</w:t>
            </w:r>
            <w:proofErr w:type="spellEnd"/>
            <w:r w:rsidRPr="00153888">
              <w:rPr>
                <w:rFonts w:ascii="Arial" w:hAnsi="Arial" w:cs="Arial"/>
                <w:sz w:val="24"/>
                <w:szCs w:val="24"/>
              </w:rPr>
              <w:t xml:space="preserve"> 9,4 </w:t>
            </w:r>
            <w:proofErr w:type="spellStart"/>
            <w:r w:rsidRPr="00153888">
              <w:rPr>
                <w:rFonts w:ascii="Arial" w:hAnsi="Arial" w:cs="Arial"/>
                <w:sz w:val="24"/>
                <w:szCs w:val="24"/>
              </w:rPr>
              <w:t>recebimentos</w:t>
            </w:r>
            <w:proofErr w:type="spellEnd"/>
            <w:r w:rsidRPr="00153888">
              <w:rPr>
                <w:rFonts w:ascii="Arial" w:hAnsi="Arial" w:cs="Arial"/>
                <w:sz w:val="24"/>
                <w:szCs w:val="24"/>
              </w:rPr>
              <w:t xml:space="preserve"> para 8,9 </w:t>
            </w:r>
            <w:proofErr w:type="spellStart"/>
            <w:r w:rsidRPr="00153888">
              <w:rPr>
                <w:rFonts w:ascii="Arial" w:hAnsi="Arial" w:cs="Arial"/>
                <w:sz w:val="24"/>
                <w:szCs w:val="24"/>
              </w:rPr>
              <w:t>chapas</w:t>
            </w:r>
            <w:proofErr w:type="spellEnd"/>
            <w:r w:rsidRPr="00153888">
              <w:rPr>
                <w:rFonts w:ascii="Arial" w:hAnsi="Arial" w:cs="Arial"/>
                <w:sz w:val="24"/>
                <w:szCs w:val="24"/>
              </w:rPr>
              <w:t xml:space="preserve">, </w:t>
            </w:r>
            <w:proofErr w:type="spellStart"/>
            <w:r w:rsidRPr="00153888">
              <w:rPr>
                <w:rFonts w:ascii="Arial" w:hAnsi="Arial" w:cs="Arial"/>
                <w:sz w:val="24"/>
                <w:szCs w:val="24"/>
              </w:rPr>
              <w:t>enquanto</w:t>
            </w:r>
            <w:proofErr w:type="spellEnd"/>
            <w:r w:rsidRPr="00153888">
              <w:rPr>
                <w:rFonts w:ascii="Arial" w:hAnsi="Arial" w:cs="Arial"/>
                <w:sz w:val="24"/>
                <w:szCs w:val="24"/>
              </w:rPr>
              <w:t xml:space="preserve"> </w:t>
            </w:r>
            <w:proofErr w:type="spellStart"/>
            <w:r w:rsidRPr="00153888">
              <w:rPr>
                <w:rFonts w:ascii="Arial" w:hAnsi="Arial" w:cs="Arial"/>
                <w:sz w:val="24"/>
                <w:szCs w:val="24"/>
              </w:rPr>
              <w:t>nos</w:t>
            </w:r>
            <w:proofErr w:type="spellEnd"/>
            <w:r w:rsidRPr="00153888">
              <w:rPr>
                <w:rFonts w:ascii="Arial" w:hAnsi="Arial" w:cs="Arial"/>
                <w:sz w:val="24"/>
                <w:szCs w:val="24"/>
              </w:rPr>
              <w:t xml:space="preserve"> </w:t>
            </w:r>
            <w:proofErr w:type="spellStart"/>
            <w:r w:rsidRPr="00153888">
              <w:rPr>
                <w:rFonts w:ascii="Arial" w:hAnsi="Arial" w:cs="Arial"/>
                <w:sz w:val="24"/>
                <w:szCs w:val="24"/>
              </w:rPr>
              <w:t>dias</w:t>
            </w:r>
            <w:proofErr w:type="spellEnd"/>
            <w:r w:rsidRPr="00153888">
              <w:rPr>
                <w:rFonts w:ascii="Arial" w:hAnsi="Arial" w:cs="Arial"/>
                <w:sz w:val="24"/>
                <w:szCs w:val="24"/>
              </w:rPr>
              <w:t xml:space="preserve"> de </w:t>
            </w:r>
            <w:proofErr w:type="spellStart"/>
            <w:r w:rsidRPr="00153888">
              <w:rPr>
                <w:rFonts w:ascii="Arial" w:hAnsi="Arial" w:cs="Arial"/>
                <w:sz w:val="24"/>
                <w:szCs w:val="24"/>
              </w:rPr>
              <w:t>alta</w:t>
            </w:r>
            <w:proofErr w:type="spellEnd"/>
            <w:r w:rsidRPr="00153888">
              <w:rPr>
                <w:rFonts w:ascii="Arial" w:hAnsi="Arial" w:cs="Arial"/>
                <w:sz w:val="24"/>
                <w:szCs w:val="24"/>
              </w:rPr>
              <w:t xml:space="preserve"> </w:t>
            </w:r>
            <w:proofErr w:type="spellStart"/>
            <w:r w:rsidRPr="00153888">
              <w:rPr>
                <w:rFonts w:ascii="Arial" w:hAnsi="Arial" w:cs="Arial"/>
                <w:sz w:val="24"/>
                <w:szCs w:val="24"/>
              </w:rPr>
              <w:t>houve</w:t>
            </w:r>
            <w:proofErr w:type="spellEnd"/>
            <w:r w:rsidRPr="00153888">
              <w:rPr>
                <w:rFonts w:ascii="Arial" w:hAnsi="Arial" w:cs="Arial"/>
                <w:sz w:val="24"/>
                <w:szCs w:val="24"/>
              </w:rPr>
              <w:t xml:space="preserve"> 34,6 </w:t>
            </w:r>
            <w:proofErr w:type="spellStart"/>
            <w:r w:rsidRPr="00153888">
              <w:rPr>
                <w:rFonts w:ascii="Arial" w:hAnsi="Arial" w:cs="Arial"/>
                <w:sz w:val="24"/>
                <w:szCs w:val="24"/>
              </w:rPr>
              <w:t>recebimentos</w:t>
            </w:r>
            <w:proofErr w:type="spellEnd"/>
            <w:r w:rsidRPr="00153888">
              <w:rPr>
                <w:rFonts w:ascii="Arial" w:hAnsi="Arial" w:cs="Arial"/>
                <w:sz w:val="24"/>
                <w:szCs w:val="24"/>
              </w:rPr>
              <w:t xml:space="preserve"> para </w:t>
            </w:r>
            <w:proofErr w:type="spellStart"/>
            <w:r w:rsidRPr="00153888">
              <w:rPr>
                <w:rFonts w:ascii="Arial" w:hAnsi="Arial" w:cs="Arial"/>
                <w:sz w:val="24"/>
                <w:szCs w:val="24"/>
              </w:rPr>
              <w:t>apenas</w:t>
            </w:r>
            <w:proofErr w:type="spellEnd"/>
            <w:r w:rsidRPr="00153888">
              <w:rPr>
                <w:rFonts w:ascii="Arial" w:hAnsi="Arial" w:cs="Arial"/>
                <w:sz w:val="24"/>
                <w:szCs w:val="24"/>
              </w:rPr>
              <w:t xml:space="preserve"> 8,4 </w:t>
            </w:r>
            <w:proofErr w:type="spellStart"/>
            <w:r w:rsidRPr="00153888">
              <w:rPr>
                <w:rFonts w:ascii="Arial" w:hAnsi="Arial" w:cs="Arial"/>
                <w:sz w:val="24"/>
                <w:szCs w:val="24"/>
              </w:rPr>
              <w:t>chapas</w:t>
            </w:r>
            <w:proofErr w:type="spellEnd"/>
            <w:r w:rsidRPr="00153888">
              <w:rPr>
                <w:rFonts w:ascii="Arial" w:hAnsi="Arial" w:cs="Arial"/>
                <w:sz w:val="24"/>
                <w:szCs w:val="24"/>
              </w:rPr>
              <w:t>.</w:t>
            </w:r>
          </w:p>
        </w:tc>
      </w:tr>
    </w:tbl>
    <w:p w:rsidR="00AC1A2D" w:rsidRPr="00153888" w:rsidRDefault="00AC1A2D">
      <w:pPr>
        <w:rPr>
          <w:rFonts w:ascii="Arial" w:hAnsi="Arial" w:cs="Arial"/>
          <w:sz w:val="24"/>
          <w:szCs w:val="24"/>
        </w:rPr>
      </w:pPr>
    </w:p>
    <w:p w:rsidR="00AC1A2D" w:rsidRPr="00153888" w:rsidRDefault="00000000">
      <w:pPr>
        <w:pStyle w:val="Ttulo1"/>
        <w:rPr>
          <w:rFonts w:ascii="Arial" w:hAnsi="Arial" w:cs="Arial"/>
          <w:color w:val="auto"/>
          <w:sz w:val="24"/>
          <w:szCs w:val="24"/>
        </w:rPr>
      </w:pPr>
      <w:proofErr w:type="spellStart"/>
      <w:r w:rsidRPr="00153888">
        <w:rPr>
          <w:rFonts w:ascii="Arial" w:hAnsi="Arial" w:cs="Arial"/>
          <w:color w:val="auto"/>
          <w:sz w:val="24"/>
          <w:szCs w:val="24"/>
        </w:rPr>
        <w:t>Método</w:t>
      </w:r>
      <w:proofErr w:type="spellEnd"/>
      <w:r w:rsidRPr="00153888">
        <w:rPr>
          <w:rFonts w:ascii="Arial" w:hAnsi="Arial" w:cs="Arial"/>
          <w:color w:val="auto"/>
          <w:sz w:val="24"/>
          <w:szCs w:val="24"/>
        </w:rPr>
        <w:t xml:space="preserve"> </w:t>
      </w:r>
      <w:proofErr w:type="spellStart"/>
      <w:r w:rsidRPr="00153888">
        <w:rPr>
          <w:rFonts w:ascii="Arial" w:hAnsi="Arial" w:cs="Arial"/>
          <w:color w:val="auto"/>
          <w:sz w:val="24"/>
          <w:szCs w:val="24"/>
        </w:rPr>
        <w:t>empregado</w:t>
      </w:r>
      <w:proofErr w:type="spellEnd"/>
    </w:p>
    <w:p w:rsidR="00D174C2" w:rsidRPr="00D174C2" w:rsidRDefault="00D174C2" w:rsidP="00D174C2">
      <w:pPr>
        <w:pStyle w:val="Ttulo1"/>
        <w:rPr>
          <w:rFonts w:ascii="Arial" w:eastAsiaTheme="minorEastAsia" w:hAnsi="Arial" w:cs="Arial" w:hint="eastAsia"/>
          <w:b w:val="0"/>
          <w:bCs w:val="0"/>
          <w:color w:val="auto"/>
          <w:sz w:val="24"/>
          <w:szCs w:val="24"/>
        </w:rPr>
      </w:pPr>
      <w:r w:rsidRPr="00D174C2">
        <w:rPr>
          <w:rFonts w:ascii="Arial" w:eastAsiaTheme="minorEastAsia" w:hAnsi="Arial" w:cs="Arial"/>
          <w:b w:val="0"/>
          <w:bCs w:val="0"/>
          <w:color w:val="auto"/>
          <w:sz w:val="24"/>
          <w:szCs w:val="24"/>
        </w:rPr>
        <w:t xml:space="preserve">A </w:t>
      </w:r>
      <w:proofErr w:type="spellStart"/>
      <w:r w:rsidRPr="00D174C2">
        <w:rPr>
          <w:rFonts w:ascii="Arial" w:eastAsiaTheme="minorEastAsia" w:hAnsi="Arial" w:cs="Arial"/>
          <w:b w:val="0"/>
          <w:bCs w:val="0"/>
          <w:color w:val="auto"/>
          <w:sz w:val="24"/>
          <w:szCs w:val="24"/>
        </w:rPr>
        <w:t>movimenta</w:t>
      </w:r>
      <w:r w:rsidRPr="00D174C2">
        <w:rPr>
          <w:rFonts w:ascii="Arial" w:eastAsiaTheme="minorEastAsia" w:hAnsi="Arial" w:cs="Arial" w:hint="cs"/>
          <w:b w:val="0"/>
          <w:bCs w:val="0"/>
          <w:color w:val="auto"/>
          <w:sz w:val="24"/>
          <w:szCs w:val="24"/>
        </w:rPr>
        <w:t>çã</w:t>
      </w:r>
      <w:r w:rsidRPr="00D174C2">
        <w:rPr>
          <w:rFonts w:ascii="Arial" w:eastAsiaTheme="minorEastAsia" w:hAnsi="Arial" w:cs="Arial"/>
          <w:b w:val="0"/>
          <w:bCs w:val="0"/>
          <w:color w:val="auto"/>
          <w:sz w:val="24"/>
          <w:szCs w:val="24"/>
        </w:rPr>
        <w:t>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foi</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agrupada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por</w:t>
      </w:r>
      <w:proofErr w:type="spellEnd"/>
      <w:r w:rsidRPr="00D174C2">
        <w:rPr>
          <w:rFonts w:ascii="Arial" w:eastAsiaTheme="minorEastAsia" w:hAnsi="Arial" w:cs="Arial"/>
          <w:b w:val="0"/>
          <w:bCs w:val="0"/>
          <w:color w:val="auto"/>
          <w:sz w:val="24"/>
          <w:szCs w:val="24"/>
        </w:rPr>
        <w:t xml:space="preserve"> data de </w:t>
      </w:r>
      <w:proofErr w:type="spellStart"/>
      <w:r w:rsidRPr="00D174C2">
        <w:rPr>
          <w:rFonts w:ascii="Arial" w:eastAsiaTheme="minorEastAsia" w:hAnsi="Arial" w:cs="Arial"/>
          <w:b w:val="0"/>
          <w:bCs w:val="0"/>
          <w:color w:val="auto"/>
          <w:sz w:val="24"/>
          <w:szCs w:val="24"/>
        </w:rPr>
        <w:t>recebimento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considerando</w:t>
      </w:r>
      <w:proofErr w:type="spellEnd"/>
      <w:r w:rsidRPr="00D174C2">
        <w:rPr>
          <w:rFonts w:ascii="Arial" w:eastAsiaTheme="minorEastAsia" w:hAnsi="Arial" w:cs="Arial"/>
          <w:b w:val="0"/>
          <w:bCs w:val="0"/>
          <w:color w:val="auto"/>
          <w:sz w:val="24"/>
          <w:szCs w:val="24"/>
        </w:rPr>
        <w:t xml:space="preserve"> a </w:t>
      </w:r>
      <w:proofErr w:type="spellStart"/>
      <w:r w:rsidRPr="00D174C2">
        <w:rPr>
          <w:rFonts w:ascii="Arial" w:eastAsiaTheme="minorEastAsia" w:hAnsi="Arial" w:cs="Arial"/>
          <w:b w:val="0"/>
          <w:bCs w:val="0"/>
          <w:color w:val="auto"/>
          <w:sz w:val="24"/>
          <w:szCs w:val="24"/>
        </w:rPr>
        <w:t>quantidade</w:t>
      </w:r>
      <w:proofErr w:type="spellEnd"/>
      <w:r w:rsidRPr="00D174C2">
        <w:rPr>
          <w:rFonts w:ascii="Arial" w:eastAsiaTheme="minorEastAsia" w:hAnsi="Arial" w:cs="Arial"/>
          <w:b w:val="0"/>
          <w:bCs w:val="0"/>
          <w:color w:val="auto"/>
          <w:sz w:val="24"/>
          <w:szCs w:val="24"/>
        </w:rPr>
        <w:t xml:space="preserve"> de </w:t>
      </w:r>
      <w:proofErr w:type="spellStart"/>
      <w:r w:rsidRPr="00D174C2">
        <w:rPr>
          <w:rFonts w:ascii="Arial" w:eastAsiaTheme="minorEastAsia" w:hAnsi="Arial" w:cs="Arial"/>
          <w:b w:val="0"/>
          <w:bCs w:val="0"/>
          <w:color w:val="auto"/>
          <w:sz w:val="24"/>
          <w:szCs w:val="24"/>
        </w:rPr>
        <w:t>recebimentos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distintos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registrados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em</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cada</w:t>
      </w:r>
      <w:proofErr w:type="spellEnd"/>
      <w:r w:rsidRPr="00D174C2">
        <w:rPr>
          <w:rFonts w:ascii="Arial" w:eastAsiaTheme="minorEastAsia" w:hAnsi="Arial" w:cs="Arial"/>
          <w:b w:val="0"/>
          <w:bCs w:val="0"/>
          <w:color w:val="auto"/>
          <w:sz w:val="24"/>
          <w:szCs w:val="24"/>
        </w:rPr>
        <w:t xml:space="preserve"> dia. Em </w:t>
      </w:r>
      <w:proofErr w:type="spellStart"/>
      <w:r w:rsidRPr="00D174C2">
        <w:rPr>
          <w:rFonts w:ascii="Arial" w:eastAsiaTheme="minorEastAsia" w:hAnsi="Arial" w:cs="Arial"/>
          <w:b w:val="0"/>
          <w:bCs w:val="0"/>
          <w:color w:val="auto"/>
          <w:sz w:val="24"/>
          <w:szCs w:val="24"/>
        </w:rPr>
        <w:t>seguida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essas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mesmas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datas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foram</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comparadas</w:t>
      </w:r>
      <w:proofErr w:type="spellEnd"/>
      <w:r w:rsidRPr="00D174C2">
        <w:rPr>
          <w:rFonts w:ascii="Arial" w:eastAsiaTheme="minorEastAsia" w:hAnsi="Arial" w:cs="Arial"/>
          <w:b w:val="0"/>
          <w:bCs w:val="0"/>
          <w:color w:val="auto"/>
          <w:sz w:val="24"/>
          <w:szCs w:val="24"/>
        </w:rPr>
        <w:t xml:space="preserve"> com as </w:t>
      </w:r>
      <w:proofErr w:type="spellStart"/>
      <w:r w:rsidRPr="00D174C2">
        <w:rPr>
          <w:rFonts w:ascii="Arial" w:eastAsiaTheme="minorEastAsia" w:hAnsi="Arial" w:cs="Arial"/>
          <w:b w:val="0"/>
          <w:bCs w:val="0"/>
          <w:color w:val="auto"/>
          <w:sz w:val="24"/>
          <w:szCs w:val="24"/>
        </w:rPr>
        <w:t>planilhas</w:t>
      </w:r>
      <w:proofErr w:type="spellEnd"/>
      <w:r w:rsidRPr="00D174C2">
        <w:rPr>
          <w:rFonts w:ascii="Arial" w:eastAsiaTheme="minorEastAsia" w:hAnsi="Arial" w:cs="Arial"/>
          <w:b w:val="0"/>
          <w:bCs w:val="0"/>
          <w:color w:val="auto"/>
          <w:sz w:val="24"/>
          <w:szCs w:val="24"/>
        </w:rPr>
        <w:t xml:space="preserve"> de </w:t>
      </w:r>
      <w:proofErr w:type="spellStart"/>
      <w:r w:rsidRPr="00D174C2">
        <w:rPr>
          <w:rFonts w:ascii="Arial" w:eastAsiaTheme="minorEastAsia" w:hAnsi="Arial" w:cs="Arial"/>
          <w:b w:val="0"/>
          <w:bCs w:val="0"/>
          <w:color w:val="auto"/>
          <w:sz w:val="24"/>
          <w:szCs w:val="24"/>
        </w:rPr>
        <w:t>m</w:t>
      </w:r>
      <w:r w:rsidRPr="00D174C2">
        <w:rPr>
          <w:rFonts w:ascii="Arial" w:eastAsiaTheme="minorEastAsia" w:hAnsi="Arial" w:cs="Arial" w:hint="cs"/>
          <w:b w:val="0"/>
          <w:bCs w:val="0"/>
          <w:color w:val="auto"/>
          <w:sz w:val="24"/>
          <w:szCs w:val="24"/>
        </w:rPr>
        <w:t>ã</w:t>
      </w:r>
      <w:r w:rsidRPr="00D174C2">
        <w:rPr>
          <w:rFonts w:ascii="Arial" w:eastAsiaTheme="minorEastAsia" w:hAnsi="Arial" w:cs="Arial"/>
          <w:b w:val="0"/>
          <w:bCs w:val="0"/>
          <w:color w:val="auto"/>
          <w:sz w:val="24"/>
          <w:szCs w:val="24"/>
        </w:rPr>
        <w:t>o</w:t>
      </w:r>
      <w:proofErr w:type="spellEnd"/>
      <w:r w:rsidRPr="00D174C2">
        <w:rPr>
          <w:rFonts w:ascii="Arial" w:eastAsiaTheme="minorEastAsia" w:hAnsi="Arial" w:cs="Arial"/>
          <w:b w:val="0"/>
          <w:bCs w:val="0"/>
          <w:color w:val="auto"/>
          <w:sz w:val="24"/>
          <w:szCs w:val="24"/>
        </w:rPr>
        <w:t xml:space="preserve"> de </w:t>
      </w:r>
      <w:proofErr w:type="spellStart"/>
      <w:r w:rsidRPr="00D174C2">
        <w:rPr>
          <w:rFonts w:ascii="Arial" w:eastAsiaTheme="minorEastAsia" w:hAnsi="Arial" w:cs="Arial"/>
          <w:b w:val="0"/>
          <w:bCs w:val="0"/>
          <w:color w:val="auto"/>
          <w:sz w:val="24"/>
          <w:szCs w:val="24"/>
        </w:rPr>
        <w:t>obra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identificando</w:t>
      </w:r>
      <w:proofErr w:type="spellEnd"/>
      <w:r w:rsidRPr="00D174C2">
        <w:rPr>
          <w:rFonts w:ascii="Arial" w:eastAsiaTheme="minorEastAsia" w:hAnsi="Arial" w:cs="Arial"/>
          <w:b w:val="0"/>
          <w:bCs w:val="0"/>
          <w:color w:val="auto"/>
          <w:sz w:val="24"/>
          <w:szCs w:val="24"/>
        </w:rPr>
        <w:t xml:space="preserve"> quais </w:t>
      </w:r>
      <w:proofErr w:type="spellStart"/>
      <w:r w:rsidRPr="00D174C2">
        <w:rPr>
          <w:rFonts w:ascii="Arial" w:eastAsiaTheme="minorEastAsia" w:hAnsi="Arial" w:cs="Arial"/>
          <w:b w:val="0"/>
          <w:bCs w:val="0"/>
          <w:color w:val="auto"/>
          <w:sz w:val="24"/>
          <w:szCs w:val="24"/>
        </w:rPr>
        <w:t>chapas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trabalharam</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em</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cada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per</w:t>
      </w:r>
      <w:r w:rsidRPr="00D174C2">
        <w:rPr>
          <w:rFonts w:ascii="Arial" w:eastAsiaTheme="minorEastAsia" w:hAnsi="Arial" w:cs="Arial" w:hint="cs"/>
          <w:b w:val="0"/>
          <w:bCs w:val="0"/>
          <w:color w:val="auto"/>
          <w:sz w:val="24"/>
          <w:szCs w:val="24"/>
        </w:rPr>
        <w:t>í</w:t>
      </w:r>
      <w:r w:rsidRPr="00D174C2">
        <w:rPr>
          <w:rFonts w:ascii="Arial" w:eastAsiaTheme="minorEastAsia" w:hAnsi="Arial" w:cs="Arial"/>
          <w:b w:val="0"/>
          <w:bCs w:val="0"/>
          <w:color w:val="auto"/>
          <w:sz w:val="24"/>
          <w:szCs w:val="24"/>
        </w:rPr>
        <w:t>odo</w:t>
      </w:r>
      <w:proofErr w:type="spellEnd"/>
      <w:r w:rsidRPr="00D174C2">
        <w:rPr>
          <w:rFonts w:ascii="Arial" w:eastAsiaTheme="minorEastAsia" w:hAnsi="Arial" w:cs="Arial"/>
          <w:b w:val="0"/>
          <w:bCs w:val="0"/>
          <w:color w:val="auto"/>
          <w:sz w:val="24"/>
          <w:szCs w:val="24"/>
        </w:rPr>
        <w:t>.</w:t>
      </w:r>
    </w:p>
    <w:p w:rsidR="00D174C2" w:rsidRPr="00D174C2" w:rsidRDefault="00D174C2" w:rsidP="00D174C2">
      <w:pPr>
        <w:pStyle w:val="Ttulo1"/>
        <w:rPr>
          <w:rFonts w:ascii="Arial" w:eastAsiaTheme="minorEastAsia" w:hAnsi="Arial" w:cs="Arial" w:hint="eastAsia"/>
          <w:b w:val="0"/>
          <w:bCs w:val="0"/>
          <w:color w:val="auto"/>
          <w:sz w:val="24"/>
          <w:szCs w:val="24"/>
        </w:rPr>
      </w:pPr>
      <w:r w:rsidRPr="00D174C2">
        <w:rPr>
          <w:rFonts w:ascii="Arial" w:eastAsiaTheme="minorEastAsia" w:hAnsi="Arial" w:cs="Arial"/>
          <w:b w:val="0"/>
          <w:bCs w:val="0"/>
          <w:color w:val="auto"/>
          <w:sz w:val="24"/>
          <w:szCs w:val="24"/>
        </w:rPr>
        <w:t xml:space="preserve">Para </w:t>
      </w:r>
      <w:proofErr w:type="spellStart"/>
      <w:r w:rsidRPr="00D174C2">
        <w:rPr>
          <w:rFonts w:ascii="Arial" w:eastAsiaTheme="minorEastAsia" w:hAnsi="Arial" w:cs="Arial"/>
          <w:b w:val="0"/>
          <w:bCs w:val="0"/>
          <w:color w:val="auto"/>
          <w:sz w:val="24"/>
          <w:szCs w:val="24"/>
        </w:rPr>
        <w:t>considerar</w:t>
      </w:r>
      <w:proofErr w:type="spellEnd"/>
      <w:r w:rsidRPr="00D174C2">
        <w:rPr>
          <w:rFonts w:ascii="Arial" w:eastAsiaTheme="minorEastAsia" w:hAnsi="Arial" w:cs="Arial"/>
          <w:b w:val="0"/>
          <w:bCs w:val="0"/>
          <w:color w:val="auto"/>
          <w:sz w:val="24"/>
          <w:szCs w:val="24"/>
        </w:rPr>
        <w:t xml:space="preserve"> um </w:t>
      </w:r>
      <w:proofErr w:type="spellStart"/>
      <w:r w:rsidRPr="00D174C2">
        <w:rPr>
          <w:rFonts w:ascii="Arial" w:eastAsiaTheme="minorEastAsia" w:hAnsi="Arial" w:cs="Arial"/>
          <w:b w:val="0"/>
          <w:bCs w:val="0"/>
          <w:color w:val="auto"/>
          <w:sz w:val="24"/>
          <w:szCs w:val="24"/>
        </w:rPr>
        <w:t>chapa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como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ativo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em</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determinada</w:t>
      </w:r>
      <w:proofErr w:type="spellEnd"/>
      <w:r w:rsidRPr="00D174C2">
        <w:rPr>
          <w:rFonts w:ascii="Arial" w:eastAsiaTheme="minorEastAsia" w:hAnsi="Arial" w:cs="Arial"/>
          <w:b w:val="0"/>
          <w:bCs w:val="0"/>
          <w:color w:val="auto"/>
          <w:sz w:val="24"/>
          <w:szCs w:val="24"/>
        </w:rPr>
        <w:t xml:space="preserve"> data, </w:t>
      </w:r>
      <w:proofErr w:type="spellStart"/>
      <w:r w:rsidRPr="00D174C2">
        <w:rPr>
          <w:rFonts w:ascii="Arial" w:eastAsiaTheme="minorEastAsia" w:hAnsi="Arial" w:cs="Arial"/>
          <w:b w:val="0"/>
          <w:bCs w:val="0"/>
          <w:color w:val="auto"/>
          <w:sz w:val="24"/>
          <w:szCs w:val="24"/>
        </w:rPr>
        <w:t>foi</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verificado</w:t>
      </w:r>
      <w:proofErr w:type="spellEnd"/>
      <w:r w:rsidRPr="00D174C2">
        <w:rPr>
          <w:rFonts w:ascii="Arial" w:eastAsiaTheme="minorEastAsia" w:hAnsi="Arial" w:cs="Arial"/>
          <w:b w:val="0"/>
          <w:bCs w:val="0"/>
          <w:color w:val="auto"/>
          <w:sz w:val="24"/>
          <w:szCs w:val="24"/>
        </w:rPr>
        <w:t xml:space="preserve"> se </w:t>
      </w:r>
      <w:proofErr w:type="spellStart"/>
      <w:r w:rsidRPr="00D174C2">
        <w:rPr>
          <w:rFonts w:ascii="Arial" w:eastAsiaTheme="minorEastAsia" w:hAnsi="Arial" w:cs="Arial"/>
          <w:b w:val="0"/>
          <w:bCs w:val="0"/>
          <w:color w:val="auto"/>
          <w:sz w:val="24"/>
          <w:szCs w:val="24"/>
        </w:rPr>
        <w:t>havia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registro</w:t>
      </w:r>
      <w:proofErr w:type="spellEnd"/>
      <w:r w:rsidRPr="00D174C2">
        <w:rPr>
          <w:rFonts w:ascii="Arial" w:eastAsiaTheme="minorEastAsia" w:hAnsi="Arial" w:cs="Arial"/>
          <w:b w:val="0"/>
          <w:bCs w:val="0"/>
          <w:color w:val="auto"/>
          <w:sz w:val="24"/>
          <w:szCs w:val="24"/>
        </w:rPr>
        <w:t xml:space="preserve"> de valor </w:t>
      </w:r>
      <w:proofErr w:type="spellStart"/>
      <w:r w:rsidRPr="00D174C2">
        <w:rPr>
          <w:rFonts w:ascii="Arial" w:eastAsiaTheme="minorEastAsia" w:hAnsi="Arial" w:cs="Arial"/>
          <w:b w:val="0"/>
          <w:bCs w:val="0"/>
          <w:color w:val="auto"/>
          <w:sz w:val="24"/>
          <w:szCs w:val="24"/>
        </w:rPr>
        <w:t>na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coluna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correspondente</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ao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dia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analisado</w:t>
      </w:r>
      <w:proofErr w:type="spellEnd"/>
      <w:r w:rsidRPr="00D174C2">
        <w:rPr>
          <w:rFonts w:ascii="Arial" w:eastAsiaTheme="minorEastAsia" w:hAnsi="Arial" w:cs="Arial"/>
          <w:b w:val="0"/>
          <w:bCs w:val="0"/>
          <w:color w:val="auto"/>
          <w:sz w:val="24"/>
          <w:szCs w:val="24"/>
        </w:rPr>
        <w:t xml:space="preserve">. Como as bases </w:t>
      </w:r>
      <w:proofErr w:type="spellStart"/>
      <w:r w:rsidRPr="00D174C2">
        <w:rPr>
          <w:rFonts w:ascii="Arial" w:eastAsiaTheme="minorEastAsia" w:hAnsi="Arial" w:cs="Arial"/>
          <w:b w:val="0"/>
          <w:bCs w:val="0"/>
          <w:color w:val="auto"/>
          <w:sz w:val="24"/>
          <w:szCs w:val="24"/>
        </w:rPr>
        <w:t>n</w:t>
      </w:r>
      <w:r w:rsidRPr="00D174C2">
        <w:rPr>
          <w:rFonts w:ascii="Arial" w:eastAsiaTheme="minorEastAsia" w:hAnsi="Arial" w:cs="Arial" w:hint="cs"/>
          <w:b w:val="0"/>
          <w:bCs w:val="0"/>
          <w:color w:val="auto"/>
          <w:sz w:val="24"/>
          <w:szCs w:val="24"/>
        </w:rPr>
        <w:t>ã</w:t>
      </w:r>
      <w:r w:rsidRPr="00D174C2">
        <w:rPr>
          <w:rFonts w:ascii="Arial" w:eastAsiaTheme="minorEastAsia" w:hAnsi="Arial" w:cs="Arial"/>
          <w:b w:val="0"/>
          <w:bCs w:val="0"/>
          <w:color w:val="auto"/>
          <w:sz w:val="24"/>
          <w:szCs w:val="24"/>
        </w:rPr>
        <w:t>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informam</w:t>
      </w:r>
      <w:proofErr w:type="spellEnd"/>
      <w:r w:rsidRPr="00D174C2">
        <w:rPr>
          <w:rFonts w:ascii="Arial" w:eastAsiaTheme="minorEastAsia" w:hAnsi="Arial" w:cs="Arial"/>
          <w:b w:val="0"/>
          <w:bCs w:val="0"/>
          <w:color w:val="auto"/>
          <w:sz w:val="24"/>
          <w:szCs w:val="24"/>
        </w:rPr>
        <w:t xml:space="preserve"> o tempo </w:t>
      </w:r>
      <w:proofErr w:type="spellStart"/>
      <w:r w:rsidRPr="00D174C2">
        <w:rPr>
          <w:rFonts w:ascii="Arial" w:eastAsiaTheme="minorEastAsia" w:hAnsi="Arial" w:cs="Arial"/>
          <w:b w:val="0"/>
          <w:bCs w:val="0"/>
          <w:color w:val="auto"/>
          <w:sz w:val="24"/>
          <w:szCs w:val="24"/>
        </w:rPr>
        <w:t>efetivamente</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trabalhado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por</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cada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profissional</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nem</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sua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participa</w:t>
      </w:r>
      <w:r w:rsidRPr="00D174C2">
        <w:rPr>
          <w:rFonts w:ascii="Arial" w:eastAsiaTheme="minorEastAsia" w:hAnsi="Arial" w:cs="Arial" w:hint="cs"/>
          <w:b w:val="0"/>
          <w:bCs w:val="0"/>
          <w:color w:val="auto"/>
          <w:sz w:val="24"/>
          <w:szCs w:val="24"/>
        </w:rPr>
        <w:t>çã</w:t>
      </w:r>
      <w:r w:rsidRPr="00D174C2">
        <w:rPr>
          <w:rFonts w:ascii="Arial" w:eastAsiaTheme="minorEastAsia" w:hAnsi="Arial" w:cs="Arial"/>
          <w:b w:val="0"/>
          <w:bCs w:val="0"/>
          <w:color w:val="auto"/>
          <w:sz w:val="24"/>
          <w:szCs w:val="24"/>
        </w:rPr>
        <w:t>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em</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cada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recebimento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espec</w:t>
      </w:r>
      <w:r w:rsidRPr="00D174C2">
        <w:rPr>
          <w:rFonts w:ascii="Arial" w:eastAsiaTheme="minorEastAsia" w:hAnsi="Arial" w:cs="Arial" w:hint="cs"/>
          <w:b w:val="0"/>
          <w:bCs w:val="0"/>
          <w:color w:val="auto"/>
          <w:sz w:val="24"/>
          <w:szCs w:val="24"/>
        </w:rPr>
        <w:t>í</w:t>
      </w:r>
      <w:r w:rsidRPr="00D174C2">
        <w:rPr>
          <w:rFonts w:ascii="Arial" w:eastAsiaTheme="minorEastAsia" w:hAnsi="Arial" w:cs="Arial"/>
          <w:b w:val="0"/>
          <w:bCs w:val="0"/>
          <w:color w:val="auto"/>
          <w:sz w:val="24"/>
          <w:szCs w:val="24"/>
        </w:rPr>
        <w:t>fico</w:t>
      </w:r>
      <w:proofErr w:type="spellEnd"/>
      <w:r w:rsidRPr="00D174C2">
        <w:rPr>
          <w:rFonts w:ascii="Arial" w:eastAsiaTheme="minorEastAsia" w:hAnsi="Arial" w:cs="Arial"/>
          <w:b w:val="0"/>
          <w:bCs w:val="0"/>
          <w:color w:val="auto"/>
          <w:sz w:val="24"/>
          <w:szCs w:val="24"/>
        </w:rPr>
        <w:t xml:space="preserve">, </w:t>
      </w:r>
      <w:proofErr w:type="gramStart"/>
      <w:r w:rsidRPr="00D174C2">
        <w:rPr>
          <w:rFonts w:ascii="Arial" w:eastAsiaTheme="minorEastAsia" w:hAnsi="Arial" w:cs="Arial"/>
          <w:b w:val="0"/>
          <w:bCs w:val="0"/>
          <w:color w:val="auto"/>
          <w:sz w:val="24"/>
          <w:szCs w:val="24"/>
        </w:rPr>
        <w:t>a</w:t>
      </w:r>
      <w:proofErr w:type="gram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an</w:t>
      </w:r>
      <w:r w:rsidRPr="00D174C2">
        <w:rPr>
          <w:rFonts w:ascii="Arial" w:eastAsiaTheme="minorEastAsia" w:hAnsi="Arial" w:cs="Arial" w:hint="cs"/>
          <w:b w:val="0"/>
          <w:bCs w:val="0"/>
          <w:color w:val="auto"/>
          <w:sz w:val="24"/>
          <w:szCs w:val="24"/>
        </w:rPr>
        <w:t>á</w:t>
      </w:r>
      <w:r w:rsidRPr="00D174C2">
        <w:rPr>
          <w:rFonts w:ascii="Arial" w:eastAsiaTheme="minorEastAsia" w:hAnsi="Arial" w:cs="Arial"/>
          <w:b w:val="0"/>
          <w:bCs w:val="0"/>
          <w:color w:val="auto"/>
          <w:sz w:val="24"/>
          <w:szCs w:val="24"/>
        </w:rPr>
        <w:t>lise</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considerou</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apenas</w:t>
      </w:r>
      <w:proofErr w:type="spellEnd"/>
      <w:r w:rsidRPr="00D174C2">
        <w:rPr>
          <w:rFonts w:ascii="Arial" w:eastAsiaTheme="minorEastAsia" w:hAnsi="Arial" w:cs="Arial"/>
          <w:b w:val="0"/>
          <w:bCs w:val="0"/>
          <w:color w:val="auto"/>
          <w:sz w:val="24"/>
          <w:szCs w:val="24"/>
        </w:rPr>
        <w:t xml:space="preserve"> a </w:t>
      </w:r>
      <w:proofErr w:type="spellStart"/>
      <w:r w:rsidRPr="00D174C2">
        <w:rPr>
          <w:rFonts w:ascii="Arial" w:eastAsiaTheme="minorEastAsia" w:hAnsi="Arial" w:cs="Arial"/>
          <w:b w:val="0"/>
          <w:bCs w:val="0"/>
          <w:color w:val="auto"/>
          <w:sz w:val="24"/>
          <w:szCs w:val="24"/>
        </w:rPr>
        <w:t>presen</w:t>
      </w:r>
      <w:r w:rsidRPr="00D174C2">
        <w:rPr>
          <w:rFonts w:ascii="Arial" w:eastAsiaTheme="minorEastAsia" w:hAnsi="Arial" w:cs="Arial" w:hint="cs"/>
          <w:b w:val="0"/>
          <w:bCs w:val="0"/>
          <w:color w:val="auto"/>
          <w:sz w:val="24"/>
          <w:szCs w:val="24"/>
        </w:rPr>
        <w:t>ç</w:t>
      </w:r>
      <w:r w:rsidRPr="00D174C2">
        <w:rPr>
          <w:rFonts w:ascii="Arial" w:eastAsiaTheme="minorEastAsia" w:hAnsi="Arial" w:cs="Arial"/>
          <w:b w:val="0"/>
          <w:bCs w:val="0"/>
          <w:color w:val="auto"/>
          <w:sz w:val="24"/>
          <w:szCs w:val="24"/>
        </w:rPr>
        <w:t>a</w:t>
      </w:r>
      <w:proofErr w:type="spellEnd"/>
      <w:r w:rsidRPr="00D174C2">
        <w:rPr>
          <w:rFonts w:ascii="Arial" w:eastAsiaTheme="minorEastAsia" w:hAnsi="Arial" w:cs="Arial"/>
          <w:b w:val="0"/>
          <w:bCs w:val="0"/>
          <w:color w:val="auto"/>
          <w:sz w:val="24"/>
          <w:szCs w:val="24"/>
        </w:rPr>
        <w:t xml:space="preserve"> do </w:t>
      </w:r>
      <w:proofErr w:type="spellStart"/>
      <w:r w:rsidRPr="00D174C2">
        <w:rPr>
          <w:rFonts w:ascii="Arial" w:eastAsiaTheme="minorEastAsia" w:hAnsi="Arial" w:cs="Arial"/>
          <w:b w:val="0"/>
          <w:bCs w:val="0"/>
          <w:color w:val="auto"/>
          <w:sz w:val="24"/>
          <w:szCs w:val="24"/>
        </w:rPr>
        <w:t>chapa</w:t>
      </w:r>
      <w:proofErr w:type="spellEnd"/>
      <w:r w:rsidRPr="00D174C2">
        <w:rPr>
          <w:rFonts w:ascii="Arial" w:eastAsiaTheme="minorEastAsia" w:hAnsi="Arial" w:cs="Arial"/>
          <w:b w:val="0"/>
          <w:bCs w:val="0"/>
          <w:color w:val="auto"/>
          <w:sz w:val="24"/>
          <w:szCs w:val="24"/>
        </w:rPr>
        <w:t xml:space="preserve"> no dia.</w:t>
      </w:r>
    </w:p>
    <w:p w:rsidR="00D174C2" w:rsidRDefault="00D174C2" w:rsidP="00D174C2">
      <w:pPr>
        <w:pStyle w:val="Ttulo1"/>
        <w:rPr>
          <w:rFonts w:ascii="Arial" w:hAnsi="Arial" w:cs="Arial"/>
          <w:color w:val="auto"/>
          <w:sz w:val="24"/>
          <w:szCs w:val="24"/>
        </w:rPr>
      </w:pPr>
      <w:proofErr w:type="spellStart"/>
      <w:r w:rsidRPr="00D174C2">
        <w:rPr>
          <w:rFonts w:ascii="Arial" w:eastAsiaTheme="minorEastAsia" w:hAnsi="Arial" w:cs="Arial"/>
          <w:b w:val="0"/>
          <w:bCs w:val="0"/>
          <w:color w:val="auto"/>
          <w:sz w:val="24"/>
          <w:szCs w:val="24"/>
        </w:rPr>
        <w:t>Compara</w:t>
      </w:r>
      <w:r w:rsidRPr="00D174C2">
        <w:rPr>
          <w:rFonts w:ascii="Arial" w:eastAsiaTheme="minorEastAsia" w:hAnsi="Arial" w:cs="Arial" w:hint="cs"/>
          <w:b w:val="0"/>
          <w:bCs w:val="0"/>
          <w:color w:val="auto"/>
          <w:sz w:val="24"/>
          <w:szCs w:val="24"/>
        </w:rPr>
        <w:t>çã</w:t>
      </w:r>
      <w:r w:rsidRPr="00D174C2">
        <w:rPr>
          <w:rFonts w:ascii="Arial" w:eastAsiaTheme="minorEastAsia" w:hAnsi="Arial" w:cs="Arial"/>
          <w:b w:val="0"/>
          <w:bCs w:val="0"/>
          <w:color w:val="auto"/>
          <w:sz w:val="24"/>
          <w:szCs w:val="24"/>
        </w:rPr>
        <w:t>o</w:t>
      </w:r>
      <w:proofErr w:type="spellEnd"/>
      <w:r w:rsidRPr="00D174C2">
        <w:rPr>
          <w:rFonts w:ascii="Arial" w:eastAsiaTheme="minorEastAsia" w:hAnsi="Arial" w:cs="Arial"/>
          <w:b w:val="0"/>
          <w:bCs w:val="0"/>
          <w:color w:val="auto"/>
          <w:sz w:val="24"/>
          <w:szCs w:val="24"/>
        </w:rPr>
        <w:t xml:space="preserve"> principal: </w:t>
      </w:r>
      <w:proofErr w:type="spellStart"/>
      <w:r w:rsidRPr="00D174C2">
        <w:rPr>
          <w:rFonts w:ascii="Arial" w:eastAsiaTheme="minorEastAsia" w:hAnsi="Arial" w:cs="Arial"/>
          <w:b w:val="0"/>
          <w:bCs w:val="0"/>
          <w:color w:val="auto"/>
          <w:sz w:val="24"/>
          <w:szCs w:val="24"/>
        </w:rPr>
        <w:t>movimento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di</w:t>
      </w:r>
      <w:r w:rsidRPr="00D174C2">
        <w:rPr>
          <w:rFonts w:ascii="Arial" w:eastAsiaTheme="minorEastAsia" w:hAnsi="Arial" w:cs="Arial" w:hint="cs"/>
          <w:b w:val="0"/>
          <w:bCs w:val="0"/>
          <w:color w:val="auto"/>
          <w:sz w:val="24"/>
          <w:szCs w:val="24"/>
        </w:rPr>
        <w:t>á</w:t>
      </w:r>
      <w:r w:rsidRPr="00D174C2">
        <w:rPr>
          <w:rFonts w:ascii="Arial" w:eastAsiaTheme="minorEastAsia" w:hAnsi="Arial" w:cs="Arial"/>
          <w:b w:val="0"/>
          <w:bCs w:val="0"/>
          <w:color w:val="auto"/>
          <w:sz w:val="24"/>
          <w:szCs w:val="24"/>
        </w:rPr>
        <w:t>rio</w:t>
      </w:r>
      <w:proofErr w:type="spellEnd"/>
      <w:r w:rsidRPr="00D174C2">
        <w:rPr>
          <w:rFonts w:ascii="Arial" w:eastAsiaTheme="minorEastAsia" w:hAnsi="Arial" w:cs="Arial"/>
          <w:b w:val="0"/>
          <w:bCs w:val="0"/>
          <w:color w:val="auto"/>
          <w:sz w:val="24"/>
          <w:szCs w:val="24"/>
        </w:rPr>
        <w:t xml:space="preserve"> </w:t>
      </w:r>
      <w:r w:rsidRPr="00D174C2">
        <w:rPr>
          <w:rFonts w:ascii="Arial" w:eastAsiaTheme="minorEastAsia" w:hAnsi="Arial" w:cs="Arial" w:hint="eastAsia"/>
          <w:b w:val="0"/>
          <w:bCs w:val="0"/>
          <w:color w:val="auto"/>
          <w:sz w:val="24"/>
          <w:szCs w:val="24"/>
        </w:rPr>
        <w:t>×</w:t>
      </w:r>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quantidade</w:t>
      </w:r>
      <w:proofErr w:type="spellEnd"/>
      <w:r w:rsidRPr="00D174C2">
        <w:rPr>
          <w:rFonts w:ascii="Arial" w:eastAsiaTheme="minorEastAsia" w:hAnsi="Arial" w:cs="Arial"/>
          <w:b w:val="0"/>
          <w:bCs w:val="0"/>
          <w:color w:val="auto"/>
          <w:sz w:val="24"/>
          <w:szCs w:val="24"/>
        </w:rPr>
        <w:t xml:space="preserve"> de </w:t>
      </w:r>
      <w:proofErr w:type="spellStart"/>
      <w:r w:rsidRPr="00D174C2">
        <w:rPr>
          <w:rFonts w:ascii="Arial" w:eastAsiaTheme="minorEastAsia" w:hAnsi="Arial" w:cs="Arial"/>
          <w:b w:val="0"/>
          <w:bCs w:val="0"/>
          <w:color w:val="auto"/>
          <w:sz w:val="24"/>
          <w:szCs w:val="24"/>
        </w:rPr>
        <w:t>chapas</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trabalhando</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na</w:t>
      </w:r>
      <w:proofErr w:type="spellEnd"/>
      <w:r w:rsidRPr="00D174C2">
        <w:rPr>
          <w:rFonts w:ascii="Arial" w:eastAsiaTheme="minorEastAsia" w:hAnsi="Arial" w:cs="Arial"/>
          <w:b w:val="0"/>
          <w:bCs w:val="0"/>
          <w:color w:val="auto"/>
          <w:sz w:val="24"/>
          <w:szCs w:val="24"/>
        </w:rPr>
        <w:t xml:space="preserve"> </w:t>
      </w:r>
      <w:proofErr w:type="spellStart"/>
      <w:r w:rsidRPr="00D174C2">
        <w:rPr>
          <w:rFonts w:ascii="Arial" w:eastAsiaTheme="minorEastAsia" w:hAnsi="Arial" w:cs="Arial"/>
          <w:b w:val="0"/>
          <w:bCs w:val="0"/>
          <w:color w:val="auto"/>
          <w:sz w:val="24"/>
          <w:szCs w:val="24"/>
        </w:rPr>
        <w:t>mesma</w:t>
      </w:r>
      <w:proofErr w:type="spellEnd"/>
      <w:r w:rsidRPr="00D174C2">
        <w:rPr>
          <w:rFonts w:ascii="Arial" w:eastAsiaTheme="minorEastAsia" w:hAnsi="Arial" w:cs="Arial"/>
          <w:b w:val="0"/>
          <w:bCs w:val="0"/>
          <w:color w:val="auto"/>
          <w:sz w:val="24"/>
          <w:szCs w:val="24"/>
        </w:rPr>
        <w:t xml:space="preserve"> data.</w:t>
      </w:r>
    </w:p>
    <w:p w:rsidR="00AC1A2D" w:rsidRPr="00153888" w:rsidRDefault="00000000" w:rsidP="00D174C2">
      <w:pPr>
        <w:pStyle w:val="Ttulo1"/>
        <w:rPr>
          <w:rFonts w:ascii="Arial" w:hAnsi="Arial" w:cs="Arial"/>
          <w:color w:val="auto"/>
          <w:sz w:val="24"/>
          <w:szCs w:val="24"/>
        </w:rPr>
      </w:pPr>
      <w:proofErr w:type="spellStart"/>
      <w:r w:rsidRPr="00153888">
        <w:rPr>
          <w:rFonts w:ascii="Arial" w:hAnsi="Arial" w:cs="Arial"/>
          <w:color w:val="auto"/>
          <w:sz w:val="24"/>
          <w:szCs w:val="24"/>
        </w:rPr>
        <w:t>Inconsistências</w:t>
      </w:r>
      <w:proofErr w:type="spellEnd"/>
      <w:r w:rsidRPr="00153888">
        <w:rPr>
          <w:rFonts w:ascii="Arial" w:hAnsi="Arial" w:cs="Arial"/>
          <w:color w:val="auto"/>
          <w:sz w:val="24"/>
          <w:szCs w:val="24"/>
        </w:rPr>
        <w:t xml:space="preserve"> e </w:t>
      </w:r>
      <w:proofErr w:type="spellStart"/>
      <w:r w:rsidRPr="00153888">
        <w:rPr>
          <w:rFonts w:ascii="Arial" w:hAnsi="Arial" w:cs="Arial"/>
          <w:color w:val="auto"/>
          <w:sz w:val="24"/>
          <w:szCs w:val="24"/>
        </w:rPr>
        <w:t>limitações</w:t>
      </w:r>
      <w:proofErr w:type="spellEnd"/>
    </w:p>
    <w:p w:rsidR="00AC1A2D" w:rsidRPr="00153888" w:rsidRDefault="00000000">
      <w:pPr>
        <w:pStyle w:val="Commarcadores"/>
        <w:rPr>
          <w:rFonts w:ascii="Arial" w:hAnsi="Arial" w:cs="Arial"/>
          <w:sz w:val="24"/>
          <w:szCs w:val="24"/>
        </w:rPr>
      </w:pPr>
      <w:r w:rsidRPr="00153888">
        <w:rPr>
          <w:rFonts w:ascii="Arial" w:hAnsi="Arial" w:cs="Arial"/>
          <w:sz w:val="24"/>
          <w:szCs w:val="24"/>
        </w:rPr>
        <w:t>Não há histórico de horário de chegada, início ou fim da descarga.</w:t>
      </w:r>
    </w:p>
    <w:p w:rsidR="00AC1A2D" w:rsidRPr="00153888" w:rsidRDefault="00000000">
      <w:pPr>
        <w:pStyle w:val="Commarcadores"/>
        <w:rPr>
          <w:rFonts w:ascii="Arial" w:hAnsi="Arial" w:cs="Arial"/>
          <w:sz w:val="24"/>
          <w:szCs w:val="24"/>
        </w:rPr>
      </w:pPr>
      <w:r w:rsidRPr="00153888">
        <w:rPr>
          <w:rFonts w:ascii="Arial" w:hAnsi="Arial" w:cs="Arial"/>
          <w:sz w:val="24"/>
          <w:szCs w:val="24"/>
        </w:rPr>
        <w:t>Não há histórico da quantidade de chapas utilizada em cada recebimento.</w:t>
      </w:r>
    </w:p>
    <w:p w:rsidR="00AC1A2D" w:rsidRPr="00153888" w:rsidRDefault="00000000">
      <w:pPr>
        <w:pStyle w:val="Commarcadores"/>
        <w:rPr>
          <w:rFonts w:ascii="Arial" w:hAnsi="Arial" w:cs="Arial"/>
          <w:sz w:val="24"/>
          <w:szCs w:val="24"/>
        </w:rPr>
      </w:pPr>
      <w:proofErr w:type="spellStart"/>
      <w:r w:rsidRPr="00153888">
        <w:rPr>
          <w:rFonts w:ascii="Arial" w:hAnsi="Arial" w:cs="Arial"/>
          <w:sz w:val="24"/>
          <w:szCs w:val="24"/>
        </w:rPr>
        <w:t>Não</w:t>
      </w:r>
      <w:proofErr w:type="spellEnd"/>
      <w:r w:rsidRPr="00153888">
        <w:rPr>
          <w:rFonts w:ascii="Arial" w:hAnsi="Arial" w:cs="Arial"/>
          <w:sz w:val="24"/>
          <w:szCs w:val="24"/>
        </w:rPr>
        <w:t xml:space="preserve"> </w:t>
      </w:r>
      <w:proofErr w:type="spellStart"/>
      <w:r w:rsidRPr="00153888">
        <w:rPr>
          <w:rFonts w:ascii="Arial" w:hAnsi="Arial" w:cs="Arial"/>
          <w:sz w:val="24"/>
          <w:szCs w:val="24"/>
        </w:rPr>
        <w:t>há</w:t>
      </w:r>
      <w:proofErr w:type="spellEnd"/>
      <w:r w:rsidRPr="00153888">
        <w:rPr>
          <w:rFonts w:ascii="Arial" w:hAnsi="Arial" w:cs="Arial"/>
          <w:sz w:val="24"/>
          <w:szCs w:val="24"/>
        </w:rPr>
        <w:t xml:space="preserve"> </w:t>
      </w:r>
      <w:proofErr w:type="spellStart"/>
      <w:r w:rsidRPr="00153888">
        <w:rPr>
          <w:rFonts w:ascii="Arial" w:hAnsi="Arial" w:cs="Arial"/>
          <w:sz w:val="24"/>
          <w:szCs w:val="24"/>
        </w:rPr>
        <w:t>histórico</w:t>
      </w:r>
      <w:proofErr w:type="spellEnd"/>
      <w:r w:rsidRPr="00153888">
        <w:rPr>
          <w:rFonts w:ascii="Arial" w:hAnsi="Arial" w:cs="Arial"/>
          <w:sz w:val="24"/>
          <w:szCs w:val="24"/>
        </w:rPr>
        <w:t xml:space="preserve"> do </w:t>
      </w:r>
      <w:proofErr w:type="spellStart"/>
      <w:r w:rsidRPr="00153888">
        <w:rPr>
          <w:rFonts w:ascii="Arial" w:hAnsi="Arial" w:cs="Arial"/>
          <w:sz w:val="24"/>
          <w:szCs w:val="24"/>
        </w:rPr>
        <w:t>equipamento</w:t>
      </w:r>
      <w:proofErr w:type="spellEnd"/>
      <w:r w:rsidRPr="00153888">
        <w:rPr>
          <w:rFonts w:ascii="Arial" w:hAnsi="Arial" w:cs="Arial"/>
          <w:sz w:val="24"/>
          <w:szCs w:val="24"/>
        </w:rPr>
        <w:t xml:space="preserve"> </w:t>
      </w:r>
      <w:proofErr w:type="spellStart"/>
      <w:r w:rsidRPr="00153888">
        <w:rPr>
          <w:rFonts w:ascii="Arial" w:hAnsi="Arial" w:cs="Arial"/>
          <w:sz w:val="24"/>
          <w:szCs w:val="24"/>
        </w:rPr>
        <w:t>utilizado</w:t>
      </w:r>
      <w:proofErr w:type="spellEnd"/>
      <w:r w:rsidRPr="00153888">
        <w:rPr>
          <w:rFonts w:ascii="Arial" w:hAnsi="Arial" w:cs="Arial"/>
          <w:sz w:val="24"/>
          <w:szCs w:val="24"/>
        </w:rPr>
        <w:t xml:space="preserve"> </w:t>
      </w:r>
      <w:proofErr w:type="spellStart"/>
      <w:r w:rsidRPr="00153888">
        <w:rPr>
          <w:rFonts w:ascii="Arial" w:hAnsi="Arial" w:cs="Arial"/>
          <w:sz w:val="24"/>
          <w:szCs w:val="24"/>
        </w:rPr>
        <w:t>em</w:t>
      </w:r>
      <w:proofErr w:type="spellEnd"/>
      <w:r w:rsidRPr="00153888">
        <w:rPr>
          <w:rFonts w:ascii="Arial" w:hAnsi="Arial" w:cs="Arial"/>
          <w:sz w:val="24"/>
          <w:szCs w:val="24"/>
        </w:rPr>
        <w:t xml:space="preserve"> </w:t>
      </w:r>
      <w:proofErr w:type="spellStart"/>
      <w:r w:rsidRPr="00153888">
        <w:rPr>
          <w:rFonts w:ascii="Arial" w:hAnsi="Arial" w:cs="Arial"/>
          <w:sz w:val="24"/>
          <w:szCs w:val="24"/>
        </w:rPr>
        <w:t>cada</w:t>
      </w:r>
      <w:proofErr w:type="spellEnd"/>
      <w:r w:rsidRPr="00153888">
        <w:rPr>
          <w:rFonts w:ascii="Arial" w:hAnsi="Arial" w:cs="Arial"/>
          <w:sz w:val="24"/>
          <w:szCs w:val="24"/>
        </w:rPr>
        <w:t xml:space="preserve"> </w:t>
      </w:r>
      <w:proofErr w:type="spellStart"/>
      <w:r w:rsidRPr="00153888">
        <w:rPr>
          <w:rFonts w:ascii="Arial" w:hAnsi="Arial" w:cs="Arial"/>
          <w:sz w:val="24"/>
          <w:szCs w:val="24"/>
        </w:rPr>
        <w:t>descarga</w:t>
      </w:r>
      <w:proofErr w:type="spellEnd"/>
      <w:r w:rsidRPr="00153888">
        <w:rPr>
          <w:rFonts w:ascii="Arial" w:hAnsi="Arial" w:cs="Arial"/>
          <w:sz w:val="24"/>
          <w:szCs w:val="24"/>
        </w:rPr>
        <w:t>.</w:t>
      </w:r>
    </w:p>
    <w:p w:rsidR="00AC1A2D" w:rsidRPr="00153888" w:rsidRDefault="00000000">
      <w:pPr>
        <w:pStyle w:val="Commarcadores"/>
        <w:rPr>
          <w:rFonts w:ascii="Arial" w:hAnsi="Arial" w:cs="Arial"/>
          <w:sz w:val="24"/>
          <w:szCs w:val="24"/>
        </w:rPr>
      </w:pPr>
      <w:r w:rsidRPr="00153888">
        <w:rPr>
          <w:rFonts w:ascii="Arial" w:hAnsi="Arial" w:cs="Arial"/>
          <w:sz w:val="24"/>
          <w:szCs w:val="24"/>
        </w:rPr>
        <w:t xml:space="preserve">As </w:t>
      </w:r>
      <w:proofErr w:type="spellStart"/>
      <w:r w:rsidRPr="00153888">
        <w:rPr>
          <w:rFonts w:ascii="Arial" w:hAnsi="Arial" w:cs="Arial"/>
          <w:sz w:val="24"/>
          <w:szCs w:val="24"/>
        </w:rPr>
        <w:t>linhas</w:t>
      </w:r>
      <w:proofErr w:type="spellEnd"/>
      <w:r w:rsidRPr="00153888">
        <w:rPr>
          <w:rFonts w:ascii="Arial" w:hAnsi="Arial" w:cs="Arial"/>
          <w:sz w:val="24"/>
          <w:szCs w:val="24"/>
        </w:rPr>
        <w:t xml:space="preserve"> da </w:t>
      </w:r>
      <w:proofErr w:type="spellStart"/>
      <w:r w:rsidRPr="00153888">
        <w:rPr>
          <w:rFonts w:ascii="Arial" w:hAnsi="Arial" w:cs="Arial"/>
          <w:sz w:val="24"/>
          <w:szCs w:val="24"/>
        </w:rPr>
        <w:t>movimentação</w:t>
      </w:r>
      <w:proofErr w:type="spellEnd"/>
      <w:r w:rsidRPr="00153888">
        <w:rPr>
          <w:rFonts w:ascii="Arial" w:hAnsi="Arial" w:cs="Arial"/>
          <w:sz w:val="24"/>
          <w:szCs w:val="24"/>
        </w:rPr>
        <w:t xml:space="preserve"> </w:t>
      </w:r>
      <w:proofErr w:type="spellStart"/>
      <w:r w:rsidRPr="00153888">
        <w:rPr>
          <w:rFonts w:ascii="Arial" w:hAnsi="Arial" w:cs="Arial"/>
          <w:sz w:val="24"/>
          <w:szCs w:val="24"/>
        </w:rPr>
        <w:t>representam</w:t>
      </w:r>
      <w:proofErr w:type="spellEnd"/>
      <w:r w:rsidRPr="00153888">
        <w:rPr>
          <w:rFonts w:ascii="Arial" w:hAnsi="Arial" w:cs="Arial"/>
          <w:sz w:val="24"/>
          <w:szCs w:val="24"/>
        </w:rPr>
        <w:t xml:space="preserve"> itens, e não caminhões.</w:t>
      </w:r>
    </w:p>
    <w:p w:rsidR="00AC1A2D" w:rsidRPr="00153888" w:rsidRDefault="00000000">
      <w:pPr>
        <w:pStyle w:val="Ttulo1"/>
        <w:rPr>
          <w:rFonts w:ascii="Arial" w:hAnsi="Arial" w:cs="Arial"/>
          <w:color w:val="auto"/>
          <w:sz w:val="24"/>
          <w:szCs w:val="24"/>
        </w:rPr>
      </w:pPr>
      <w:proofErr w:type="spellStart"/>
      <w:r w:rsidRPr="00153888">
        <w:rPr>
          <w:rFonts w:ascii="Arial" w:hAnsi="Arial" w:cs="Arial"/>
          <w:color w:val="auto"/>
          <w:sz w:val="24"/>
          <w:szCs w:val="24"/>
        </w:rPr>
        <w:t>Tratamento</w:t>
      </w:r>
      <w:proofErr w:type="spellEnd"/>
      <w:r w:rsidRPr="00153888">
        <w:rPr>
          <w:rFonts w:ascii="Arial" w:hAnsi="Arial" w:cs="Arial"/>
          <w:color w:val="auto"/>
          <w:sz w:val="24"/>
          <w:szCs w:val="24"/>
        </w:rPr>
        <w:t xml:space="preserve"> </w:t>
      </w:r>
      <w:proofErr w:type="spellStart"/>
      <w:r w:rsidRPr="00153888">
        <w:rPr>
          <w:rFonts w:ascii="Arial" w:hAnsi="Arial" w:cs="Arial"/>
          <w:color w:val="auto"/>
          <w:sz w:val="24"/>
          <w:szCs w:val="24"/>
        </w:rPr>
        <w:t>adotado</w:t>
      </w:r>
      <w:proofErr w:type="spellEnd"/>
    </w:p>
    <w:p w:rsidR="00F81CE9" w:rsidRPr="00153888" w:rsidRDefault="00F81CE9" w:rsidP="00F81CE9">
      <w:pPr>
        <w:rPr>
          <w:rFonts w:ascii="Arial" w:hAnsi="Arial" w:cs="Arial"/>
          <w:sz w:val="24"/>
          <w:szCs w:val="24"/>
        </w:rPr>
      </w:pPr>
    </w:p>
    <w:tbl>
      <w:tblPr>
        <w:tblStyle w:val="Tabelacomgrade"/>
        <w:tblW w:w="0" w:type="auto"/>
        <w:jc w:val="center"/>
        <w:tblLook w:val="04A0" w:firstRow="1" w:lastRow="0" w:firstColumn="1" w:lastColumn="0" w:noHBand="0" w:noVBand="1"/>
      </w:tblPr>
      <w:tblGrid>
        <w:gridCol w:w="5035"/>
        <w:gridCol w:w="5035"/>
      </w:tblGrid>
      <w:tr w:rsidR="00F81CE9" w:rsidRPr="00153888">
        <w:trPr>
          <w:jc w:val="center"/>
        </w:trPr>
        <w:tc>
          <w:tcPr>
            <w:tcW w:w="5040" w:type="dxa"/>
            <w:shd w:val="clear" w:color="auto" w:fill="D9EAF7"/>
            <w:vAlign w:val="center"/>
          </w:tcPr>
          <w:p w:rsidR="00AC1A2D" w:rsidRPr="00153888" w:rsidRDefault="00000000">
            <w:pPr>
              <w:rPr>
                <w:rFonts w:ascii="Arial" w:hAnsi="Arial" w:cs="Arial"/>
                <w:sz w:val="24"/>
                <w:szCs w:val="24"/>
              </w:rPr>
            </w:pPr>
            <w:r w:rsidRPr="00153888">
              <w:rPr>
                <w:rFonts w:ascii="Arial" w:hAnsi="Arial" w:cs="Arial"/>
                <w:b/>
                <w:sz w:val="24"/>
                <w:szCs w:val="24"/>
              </w:rPr>
              <w:t>Problema</w:t>
            </w:r>
          </w:p>
        </w:tc>
        <w:tc>
          <w:tcPr>
            <w:tcW w:w="5040" w:type="dxa"/>
            <w:shd w:val="clear" w:color="auto" w:fill="D9EAF7"/>
            <w:vAlign w:val="center"/>
          </w:tcPr>
          <w:p w:rsidR="00AC1A2D" w:rsidRPr="00153888" w:rsidRDefault="00000000">
            <w:pPr>
              <w:rPr>
                <w:rFonts w:ascii="Arial" w:hAnsi="Arial" w:cs="Arial"/>
                <w:sz w:val="24"/>
                <w:szCs w:val="24"/>
              </w:rPr>
            </w:pPr>
            <w:r w:rsidRPr="00153888">
              <w:rPr>
                <w:rFonts w:ascii="Arial" w:hAnsi="Arial" w:cs="Arial"/>
                <w:b/>
                <w:sz w:val="24"/>
                <w:szCs w:val="24"/>
              </w:rPr>
              <w:t>Tratamento</w:t>
            </w:r>
          </w:p>
        </w:tc>
      </w:tr>
      <w:tr w:rsidR="00F81CE9" w:rsidRPr="00153888">
        <w:trPr>
          <w:jc w:val="center"/>
        </w:trPr>
        <w:tc>
          <w:tcPr>
            <w:tcW w:w="5040" w:type="dxa"/>
            <w:vAlign w:val="center"/>
          </w:tcPr>
          <w:p w:rsidR="00AC1A2D" w:rsidRPr="00153888" w:rsidRDefault="00000000">
            <w:pPr>
              <w:rPr>
                <w:rFonts w:ascii="Arial" w:hAnsi="Arial" w:cs="Arial"/>
                <w:sz w:val="24"/>
                <w:szCs w:val="24"/>
              </w:rPr>
            </w:pPr>
            <w:proofErr w:type="spellStart"/>
            <w:r w:rsidRPr="00153888">
              <w:rPr>
                <w:rFonts w:ascii="Arial" w:hAnsi="Arial" w:cs="Arial"/>
                <w:sz w:val="24"/>
                <w:szCs w:val="24"/>
              </w:rPr>
              <w:t>Várias</w:t>
            </w:r>
            <w:proofErr w:type="spellEnd"/>
            <w:r w:rsidRPr="00153888">
              <w:rPr>
                <w:rFonts w:ascii="Arial" w:hAnsi="Arial" w:cs="Arial"/>
                <w:sz w:val="24"/>
                <w:szCs w:val="24"/>
              </w:rPr>
              <w:t xml:space="preserve"> </w:t>
            </w:r>
            <w:proofErr w:type="spellStart"/>
            <w:r w:rsidRPr="00153888">
              <w:rPr>
                <w:rFonts w:ascii="Arial" w:hAnsi="Arial" w:cs="Arial"/>
                <w:sz w:val="24"/>
                <w:szCs w:val="24"/>
              </w:rPr>
              <w:t>linhas</w:t>
            </w:r>
            <w:proofErr w:type="spellEnd"/>
            <w:r w:rsidRPr="00153888">
              <w:rPr>
                <w:rFonts w:ascii="Arial" w:hAnsi="Arial" w:cs="Arial"/>
                <w:sz w:val="24"/>
                <w:szCs w:val="24"/>
              </w:rPr>
              <w:t xml:space="preserve"> para o </w:t>
            </w:r>
            <w:proofErr w:type="spellStart"/>
            <w:r w:rsidRPr="00153888">
              <w:rPr>
                <w:rFonts w:ascii="Arial" w:hAnsi="Arial" w:cs="Arial"/>
                <w:sz w:val="24"/>
                <w:szCs w:val="24"/>
              </w:rPr>
              <w:t>mesmo</w:t>
            </w:r>
            <w:proofErr w:type="spellEnd"/>
            <w:r w:rsidRPr="00153888">
              <w:rPr>
                <w:rFonts w:ascii="Arial" w:hAnsi="Arial" w:cs="Arial"/>
                <w:sz w:val="24"/>
                <w:szCs w:val="24"/>
              </w:rPr>
              <w:t xml:space="preserve"> </w:t>
            </w:r>
            <w:proofErr w:type="spellStart"/>
            <w:r w:rsidRPr="00153888">
              <w:rPr>
                <w:rFonts w:ascii="Arial" w:hAnsi="Arial" w:cs="Arial"/>
                <w:sz w:val="24"/>
                <w:szCs w:val="24"/>
              </w:rPr>
              <w:t>recebimento</w:t>
            </w:r>
            <w:proofErr w:type="spellEnd"/>
          </w:p>
        </w:tc>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Contar Nº Recebimento distinto por data.</w:t>
            </w:r>
          </w:p>
        </w:tc>
      </w:tr>
      <w:tr w:rsidR="00F81CE9" w:rsidRPr="00153888">
        <w:trPr>
          <w:jc w:val="center"/>
        </w:trPr>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 xml:space="preserve">Data </w:t>
            </w:r>
            <w:proofErr w:type="spellStart"/>
            <w:r w:rsidRPr="00153888">
              <w:rPr>
                <w:rFonts w:ascii="Arial" w:hAnsi="Arial" w:cs="Arial"/>
                <w:sz w:val="24"/>
                <w:szCs w:val="24"/>
              </w:rPr>
              <w:t>sem</w:t>
            </w:r>
            <w:proofErr w:type="spellEnd"/>
            <w:r w:rsidRPr="00153888">
              <w:rPr>
                <w:rFonts w:ascii="Arial" w:hAnsi="Arial" w:cs="Arial"/>
                <w:sz w:val="24"/>
                <w:szCs w:val="24"/>
              </w:rPr>
              <w:t xml:space="preserve"> </w:t>
            </w:r>
            <w:proofErr w:type="spellStart"/>
            <w:r w:rsidRPr="00153888">
              <w:rPr>
                <w:rFonts w:ascii="Arial" w:hAnsi="Arial" w:cs="Arial"/>
                <w:sz w:val="24"/>
                <w:szCs w:val="24"/>
              </w:rPr>
              <w:t>mão</w:t>
            </w:r>
            <w:proofErr w:type="spellEnd"/>
            <w:r w:rsidRPr="00153888">
              <w:rPr>
                <w:rFonts w:ascii="Arial" w:hAnsi="Arial" w:cs="Arial"/>
                <w:sz w:val="24"/>
                <w:szCs w:val="24"/>
              </w:rPr>
              <w:t xml:space="preserve"> de </w:t>
            </w:r>
            <w:proofErr w:type="spellStart"/>
            <w:r w:rsidRPr="00153888">
              <w:rPr>
                <w:rFonts w:ascii="Arial" w:hAnsi="Arial" w:cs="Arial"/>
                <w:sz w:val="24"/>
                <w:szCs w:val="24"/>
              </w:rPr>
              <w:t>obra</w:t>
            </w:r>
            <w:proofErr w:type="spellEnd"/>
            <w:r w:rsidRPr="00153888">
              <w:rPr>
                <w:rFonts w:ascii="Arial" w:hAnsi="Arial" w:cs="Arial"/>
                <w:sz w:val="24"/>
                <w:szCs w:val="24"/>
              </w:rPr>
              <w:t xml:space="preserve"> comparável</w:t>
            </w:r>
          </w:p>
        </w:tc>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Excluir da comparação direta e registrar como limitação.</w:t>
            </w:r>
          </w:p>
        </w:tc>
      </w:tr>
      <w:tr w:rsidR="00F81CE9" w:rsidRPr="00153888">
        <w:trPr>
          <w:jc w:val="center"/>
        </w:trPr>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 xml:space="preserve">Sem tempos </w:t>
            </w:r>
            <w:proofErr w:type="spellStart"/>
            <w:r w:rsidRPr="00153888">
              <w:rPr>
                <w:rFonts w:ascii="Arial" w:hAnsi="Arial" w:cs="Arial"/>
                <w:sz w:val="24"/>
                <w:szCs w:val="24"/>
              </w:rPr>
              <w:t>históricos</w:t>
            </w:r>
            <w:proofErr w:type="spellEnd"/>
          </w:p>
        </w:tc>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Não criar valores fictícios.</w:t>
            </w:r>
          </w:p>
        </w:tc>
      </w:tr>
      <w:tr w:rsidR="00F81CE9" w:rsidRPr="00153888">
        <w:trPr>
          <w:jc w:val="center"/>
        </w:trPr>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 xml:space="preserve">Sem </w:t>
            </w:r>
            <w:proofErr w:type="spellStart"/>
            <w:r w:rsidRPr="00153888">
              <w:rPr>
                <w:rFonts w:ascii="Arial" w:hAnsi="Arial" w:cs="Arial"/>
                <w:sz w:val="24"/>
                <w:szCs w:val="24"/>
              </w:rPr>
              <w:t>chapas</w:t>
            </w:r>
            <w:proofErr w:type="spellEnd"/>
            <w:r w:rsidRPr="00153888">
              <w:rPr>
                <w:rFonts w:ascii="Arial" w:hAnsi="Arial" w:cs="Arial"/>
                <w:sz w:val="24"/>
                <w:szCs w:val="24"/>
              </w:rPr>
              <w:t xml:space="preserve"> </w:t>
            </w:r>
            <w:proofErr w:type="spellStart"/>
            <w:r w:rsidRPr="00153888">
              <w:rPr>
                <w:rFonts w:ascii="Arial" w:hAnsi="Arial" w:cs="Arial"/>
                <w:sz w:val="24"/>
                <w:szCs w:val="24"/>
              </w:rPr>
              <w:t>por</w:t>
            </w:r>
            <w:proofErr w:type="spellEnd"/>
            <w:r w:rsidRPr="00153888">
              <w:rPr>
                <w:rFonts w:ascii="Arial" w:hAnsi="Arial" w:cs="Arial"/>
                <w:sz w:val="24"/>
                <w:szCs w:val="24"/>
              </w:rPr>
              <w:t xml:space="preserve"> </w:t>
            </w:r>
            <w:proofErr w:type="spellStart"/>
            <w:r w:rsidRPr="00153888">
              <w:rPr>
                <w:rFonts w:ascii="Arial" w:hAnsi="Arial" w:cs="Arial"/>
                <w:sz w:val="24"/>
                <w:szCs w:val="24"/>
              </w:rPr>
              <w:t>recebimento</w:t>
            </w:r>
            <w:proofErr w:type="spellEnd"/>
          </w:p>
        </w:tc>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 xml:space="preserve">Usar apenas </w:t>
            </w:r>
            <w:proofErr w:type="gramStart"/>
            <w:r w:rsidRPr="00153888">
              <w:rPr>
                <w:rFonts w:ascii="Arial" w:hAnsi="Arial" w:cs="Arial"/>
                <w:sz w:val="24"/>
                <w:szCs w:val="24"/>
              </w:rPr>
              <w:t>a</w:t>
            </w:r>
            <w:proofErr w:type="gramEnd"/>
            <w:r w:rsidRPr="00153888">
              <w:rPr>
                <w:rFonts w:ascii="Arial" w:hAnsi="Arial" w:cs="Arial"/>
                <w:sz w:val="24"/>
                <w:szCs w:val="24"/>
              </w:rPr>
              <w:t xml:space="preserve"> equipe registrada no dia.</w:t>
            </w:r>
          </w:p>
        </w:tc>
      </w:tr>
      <w:tr w:rsidR="00F465AB" w:rsidRPr="00153888">
        <w:trPr>
          <w:jc w:val="center"/>
        </w:trPr>
        <w:tc>
          <w:tcPr>
            <w:tcW w:w="5040" w:type="dxa"/>
            <w:vAlign w:val="center"/>
          </w:tcPr>
          <w:p w:rsidR="00AC1A2D" w:rsidRPr="00153888" w:rsidRDefault="00000000">
            <w:pPr>
              <w:rPr>
                <w:rFonts w:ascii="Arial" w:hAnsi="Arial" w:cs="Arial"/>
                <w:sz w:val="24"/>
                <w:szCs w:val="24"/>
              </w:rPr>
            </w:pPr>
            <w:proofErr w:type="gramStart"/>
            <w:r w:rsidRPr="00153888">
              <w:rPr>
                <w:rFonts w:ascii="Arial" w:hAnsi="Arial" w:cs="Arial"/>
                <w:sz w:val="24"/>
                <w:szCs w:val="24"/>
              </w:rPr>
              <w:t>Abas</w:t>
            </w:r>
            <w:proofErr w:type="gramEnd"/>
            <w:r w:rsidRPr="00153888">
              <w:rPr>
                <w:rFonts w:ascii="Arial" w:hAnsi="Arial" w:cs="Arial"/>
                <w:sz w:val="24"/>
                <w:szCs w:val="24"/>
              </w:rPr>
              <w:t xml:space="preserve"> com </w:t>
            </w:r>
            <w:proofErr w:type="spellStart"/>
            <w:r w:rsidRPr="00153888">
              <w:rPr>
                <w:rFonts w:ascii="Arial" w:hAnsi="Arial" w:cs="Arial"/>
                <w:sz w:val="24"/>
                <w:szCs w:val="24"/>
              </w:rPr>
              <w:t>ano</w:t>
            </w:r>
            <w:proofErr w:type="spellEnd"/>
            <w:r w:rsidRPr="00153888">
              <w:rPr>
                <w:rFonts w:ascii="Arial" w:hAnsi="Arial" w:cs="Arial"/>
                <w:sz w:val="24"/>
                <w:szCs w:val="24"/>
              </w:rPr>
              <w:t xml:space="preserve"> </w:t>
            </w:r>
            <w:proofErr w:type="spellStart"/>
            <w:r w:rsidRPr="00153888">
              <w:rPr>
                <w:rFonts w:ascii="Arial" w:hAnsi="Arial" w:cs="Arial"/>
                <w:sz w:val="24"/>
                <w:szCs w:val="24"/>
              </w:rPr>
              <w:t>divergente</w:t>
            </w:r>
            <w:proofErr w:type="spellEnd"/>
          </w:p>
        </w:tc>
        <w:tc>
          <w:tcPr>
            <w:tcW w:w="5040" w:type="dxa"/>
            <w:vAlign w:val="center"/>
          </w:tcPr>
          <w:p w:rsidR="00AC1A2D" w:rsidRPr="00153888" w:rsidRDefault="00000000">
            <w:pPr>
              <w:rPr>
                <w:rFonts w:ascii="Arial" w:hAnsi="Arial" w:cs="Arial"/>
                <w:sz w:val="24"/>
                <w:szCs w:val="24"/>
              </w:rPr>
            </w:pPr>
            <w:r w:rsidRPr="00153888">
              <w:rPr>
                <w:rFonts w:ascii="Arial" w:hAnsi="Arial" w:cs="Arial"/>
                <w:sz w:val="24"/>
                <w:szCs w:val="24"/>
              </w:rPr>
              <w:t>Conferir as datas reais das colunas antes de usar julho/agosto.</w:t>
            </w:r>
          </w:p>
        </w:tc>
      </w:tr>
    </w:tbl>
    <w:p w:rsidR="00AC1A2D" w:rsidRPr="00153888" w:rsidRDefault="00AC1A2D">
      <w:pPr>
        <w:rPr>
          <w:rFonts w:ascii="Arial" w:hAnsi="Arial" w:cs="Arial"/>
          <w:sz w:val="24"/>
          <w:szCs w:val="24"/>
        </w:rPr>
      </w:pPr>
    </w:p>
    <w:p w:rsidR="00D174C2" w:rsidRDefault="00D174C2" w:rsidP="00C30942">
      <w:pPr>
        <w:pStyle w:val="Ttulo1"/>
        <w:rPr>
          <w:rFonts w:ascii="Arial" w:hAnsi="Arial" w:cs="Arial"/>
          <w:color w:val="auto"/>
          <w:sz w:val="24"/>
          <w:szCs w:val="24"/>
        </w:rPr>
      </w:pPr>
    </w:p>
    <w:p w:rsidR="00C30942" w:rsidRDefault="00000000" w:rsidP="00C30942">
      <w:pPr>
        <w:pStyle w:val="Ttulo1"/>
        <w:rPr>
          <w:rFonts w:ascii="Arial" w:hAnsi="Arial" w:cs="Arial"/>
          <w:color w:val="auto"/>
          <w:sz w:val="24"/>
          <w:szCs w:val="24"/>
        </w:rPr>
      </w:pPr>
      <w:proofErr w:type="spellStart"/>
      <w:r w:rsidRPr="00153888">
        <w:rPr>
          <w:rFonts w:ascii="Arial" w:hAnsi="Arial" w:cs="Arial"/>
          <w:color w:val="auto"/>
          <w:sz w:val="24"/>
          <w:szCs w:val="24"/>
        </w:rPr>
        <w:t>Conclusão</w:t>
      </w:r>
      <w:proofErr w:type="spellEnd"/>
      <w:r w:rsidRPr="00153888">
        <w:rPr>
          <w:rFonts w:ascii="Arial" w:hAnsi="Arial" w:cs="Arial"/>
          <w:color w:val="auto"/>
          <w:sz w:val="24"/>
          <w:szCs w:val="24"/>
        </w:rPr>
        <w:t xml:space="preserve"> </w:t>
      </w:r>
      <w:r w:rsidR="004B340C">
        <w:rPr>
          <w:rFonts w:ascii="Arial" w:hAnsi="Arial" w:cs="Arial"/>
          <w:color w:val="auto"/>
          <w:sz w:val="24"/>
          <w:szCs w:val="24"/>
        </w:rPr>
        <w:t>Geral</w:t>
      </w:r>
    </w:p>
    <w:p w:rsidR="00C30942" w:rsidRPr="00C30942" w:rsidRDefault="00C30942" w:rsidP="00C30942">
      <w:pPr>
        <w:rPr>
          <w:rFonts w:hint="eastAsia"/>
          <w:lang w:val="pt-BR"/>
        </w:rPr>
      </w:pPr>
    </w:p>
    <w:p w:rsidR="004B340C" w:rsidRPr="004B340C" w:rsidRDefault="004B340C" w:rsidP="004B340C">
      <w:pPr>
        <w:ind w:firstLine="720"/>
        <w:rPr>
          <w:rFonts w:ascii="Arial" w:eastAsiaTheme="majorEastAsia" w:hAnsi="Arial" w:cs="Arial"/>
          <w:sz w:val="24"/>
          <w:szCs w:val="24"/>
          <w:lang w:val="pt-BR"/>
        </w:rPr>
      </w:pPr>
      <w:r w:rsidRPr="004B340C">
        <w:rPr>
          <w:rFonts w:ascii="Arial" w:eastAsiaTheme="majorEastAsia" w:hAnsi="Arial" w:cs="Arial"/>
          <w:sz w:val="24"/>
          <w:szCs w:val="24"/>
          <w:lang w:val="pt-BR"/>
        </w:rPr>
        <w:t>Os dados indicam que a equipe de chapas está desalinhada com a variação da demanda, e não simplesmente superdimensionada ou subdimensionada de forma permanente. Nos dias de menor movimento foram observados, em média, 9,4 recebimentos para 8,9 chapas, enquanto nos dias de maior movimento ocorreram 34,6 recebimentos para 8,4 chapas. Assim, a demanda aumenta aproximadamente 3,7 vezes, sem crescimento proporcional da equipe disponível, evidenciando que uma quantidade praticamente fixa de chapas não acompanha adequadamente as oscilações da operação.</w:t>
      </w:r>
    </w:p>
    <w:p w:rsidR="004B340C" w:rsidRPr="004B340C" w:rsidRDefault="004B340C" w:rsidP="004B340C">
      <w:pPr>
        <w:ind w:firstLine="720"/>
        <w:rPr>
          <w:rFonts w:ascii="Arial" w:eastAsiaTheme="majorEastAsia" w:hAnsi="Arial" w:cs="Arial"/>
          <w:sz w:val="24"/>
          <w:szCs w:val="24"/>
          <w:lang w:val="pt-BR"/>
        </w:rPr>
      </w:pPr>
      <w:r w:rsidRPr="004B340C">
        <w:rPr>
          <w:rFonts w:ascii="Arial" w:eastAsiaTheme="majorEastAsia" w:hAnsi="Arial" w:cs="Arial"/>
          <w:sz w:val="24"/>
          <w:szCs w:val="24"/>
          <w:lang w:val="pt-BR"/>
        </w:rPr>
        <w:t>Esse desequilíbrio também aparece nos custos. O custo médio por recebimento cai de R$ 97,32 nos períodos de baixa demanda para R$ 25,74 nos períodos de maior movimento, indicando ociosidade relativa nos dias menos movimentados e maior pressão operacional nos períodos de pico. Além disso, entre janeiro e julho de 2025 e o mesmo período de 2026, os recebimentos cresceram 13,6%, enquanto o custo da mão de obra aumentou 38,2%, reforçando a necessidade de melhorar o planejamento e a utilização dos recursos.</w:t>
      </w:r>
    </w:p>
    <w:p w:rsidR="004B340C" w:rsidRPr="004B340C" w:rsidRDefault="004B340C" w:rsidP="004B340C">
      <w:pPr>
        <w:ind w:firstLine="720"/>
        <w:rPr>
          <w:rFonts w:ascii="Arial" w:eastAsiaTheme="majorEastAsia" w:hAnsi="Arial" w:cs="Arial"/>
          <w:sz w:val="24"/>
          <w:szCs w:val="24"/>
          <w:lang w:val="pt-BR"/>
        </w:rPr>
      </w:pPr>
      <w:r w:rsidRPr="004B340C">
        <w:rPr>
          <w:rFonts w:ascii="Arial" w:eastAsiaTheme="majorEastAsia" w:hAnsi="Arial" w:cs="Arial"/>
          <w:sz w:val="24"/>
          <w:szCs w:val="24"/>
          <w:lang w:val="pt-BR"/>
        </w:rPr>
        <w:t>A análise dos boletins e da operação também mostra que o diagnóstico não deve considerar apenas a quantidade de chapas. Em períodos nos quais a produção da equipe não é suficiente para atingir a remuneração mínima e há necessidade de complemento de diária, existe um indício de sobra ou ociosidade de capacidade. Por outro lado, quando a equipe apresenta boa produção, mas os caminhões permanecem por longos períodos aguardando atendimento, há indício de falta de capacidade ou gargalo operacional. Portanto, a avaliação mais adequada depende do cruzamento entre demanda, produtividade, custo e tempo de espera.</w:t>
      </w:r>
    </w:p>
    <w:p w:rsidR="004B340C" w:rsidRPr="004B340C" w:rsidRDefault="004B340C" w:rsidP="004B340C">
      <w:pPr>
        <w:ind w:firstLine="720"/>
        <w:rPr>
          <w:rFonts w:ascii="Arial" w:eastAsiaTheme="majorEastAsia" w:hAnsi="Arial" w:cs="Arial"/>
          <w:sz w:val="24"/>
          <w:szCs w:val="24"/>
          <w:lang w:val="pt-BR"/>
        </w:rPr>
      </w:pPr>
      <w:r w:rsidRPr="004B340C">
        <w:rPr>
          <w:rFonts w:ascii="Arial" w:eastAsiaTheme="majorEastAsia" w:hAnsi="Arial" w:cs="Arial"/>
          <w:sz w:val="24"/>
          <w:szCs w:val="24"/>
          <w:lang w:val="pt-BR"/>
        </w:rPr>
        <w:t>Para apoiar esse controle, o sistema proposto organizará de forma explícita os pedidos, notas fiscais, agendamentos, recebimentos e quantidade de chapas utilizada, permitindo acompanhar a carga operacional de cada dia e de cada armazém. A estimativa de necessidade deverá considerar não apenas a quantidade ou o peso das mercadorias, mas também fatores que influenciam o esforço necessário, como tipo de produto, forma de acondicionamento, armazém de destino e tipo de operação, incluindo descarga, remoção e transferência.</w:t>
      </w:r>
    </w:p>
    <w:p w:rsidR="004B340C" w:rsidRPr="004B340C" w:rsidRDefault="004B340C" w:rsidP="004B340C">
      <w:pPr>
        <w:ind w:firstLine="720"/>
        <w:rPr>
          <w:rFonts w:ascii="Arial" w:eastAsiaTheme="majorEastAsia" w:hAnsi="Arial" w:cs="Arial"/>
          <w:sz w:val="24"/>
          <w:szCs w:val="24"/>
          <w:lang w:val="pt-BR"/>
        </w:rPr>
      </w:pPr>
      <w:r w:rsidRPr="004B340C">
        <w:rPr>
          <w:rFonts w:ascii="Arial" w:eastAsiaTheme="majorEastAsia" w:hAnsi="Arial" w:cs="Arial"/>
          <w:sz w:val="24"/>
          <w:szCs w:val="24"/>
          <w:lang w:val="pt-BR"/>
        </w:rPr>
        <w:t>Com essas informações, o sistema poderá classificar os períodos como Sobra, Falta ou Ideal. Situações com baixa espera, mas baixa produtividade e alto complemento de diária, indicarão possível sobra de capacidade; períodos com espera elevada dos caminhões indicarão provável falta ou gargalo; e o cenário ideal ocorrerá quando houver baixo tempo de espera, boa utilização da equipe e produção suficiente para cobrir o custo da operação.</w:t>
      </w:r>
    </w:p>
    <w:p w:rsidR="004B340C" w:rsidRPr="004B340C" w:rsidRDefault="004B340C" w:rsidP="004B340C">
      <w:pPr>
        <w:ind w:firstLine="720"/>
        <w:rPr>
          <w:rFonts w:ascii="Arial" w:eastAsiaTheme="majorEastAsia" w:hAnsi="Arial" w:cs="Arial"/>
          <w:sz w:val="24"/>
          <w:szCs w:val="24"/>
          <w:lang w:val="pt-BR"/>
        </w:rPr>
      </w:pPr>
      <w:r w:rsidRPr="004B340C">
        <w:rPr>
          <w:rFonts w:ascii="Arial" w:eastAsiaTheme="majorEastAsia" w:hAnsi="Arial" w:cs="Arial"/>
          <w:sz w:val="24"/>
          <w:szCs w:val="24"/>
          <w:lang w:val="pt-BR"/>
        </w:rPr>
        <w:t xml:space="preserve">Além disso, espera-se reduzir a concentração excessiva de recebimentos por meio do próprio processo de agendamento. Ao considerar a capacidade operacional disponível na oferta de horários, o sistema poderá direcionar novos recebimentos para períodos com maior </w:t>
      </w:r>
      <w:r w:rsidRPr="004B340C">
        <w:rPr>
          <w:rFonts w:ascii="Arial" w:eastAsiaTheme="majorEastAsia" w:hAnsi="Arial" w:cs="Arial"/>
          <w:sz w:val="24"/>
          <w:szCs w:val="24"/>
          <w:lang w:val="pt-BR"/>
        </w:rPr>
        <w:lastRenderedPageBreak/>
        <w:t>disponibilidade, atuando de forma preventiva e evitando que a sobrecarga seja identificada apenas depois que o problema já ocorreu.</w:t>
      </w:r>
    </w:p>
    <w:p w:rsidR="004B340C" w:rsidRPr="004B340C" w:rsidRDefault="004B340C" w:rsidP="004B340C">
      <w:pPr>
        <w:ind w:firstLine="720"/>
        <w:rPr>
          <w:rFonts w:ascii="Arial" w:eastAsiaTheme="majorEastAsia" w:hAnsi="Arial" w:cs="Arial"/>
          <w:sz w:val="24"/>
          <w:szCs w:val="24"/>
          <w:lang w:val="pt-BR"/>
        </w:rPr>
      </w:pPr>
      <w:r w:rsidRPr="004B340C">
        <w:rPr>
          <w:rFonts w:ascii="Arial" w:eastAsiaTheme="majorEastAsia" w:hAnsi="Arial" w:cs="Arial"/>
          <w:sz w:val="24"/>
          <w:szCs w:val="24"/>
          <w:lang w:val="pt-BR"/>
        </w:rPr>
        <w:t>O resultado esperado é uma operação mais equilibrada, com melhor dimensionamento dos chapas, redução da ociosidade relativa, menor risco de filas e sobrecarga nos períodos de pico, melhor distribuição dos recebimentos e maior controle do custo por operação. Dessa forma, a solução transforma os dados históricos e operacionais em apoio direto à decisão, permitindo que a quantidade de chapas seja ajustada de acordo com a necessidade real de cada período.</w:t>
      </w:r>
    </w:p>
    <w:p w:rsidR="00153888" w:rsidRPr="00AA79F3" w:rsidRDefault="00153888" w:rsidP="004B340C">
      <w:pPr>
        <w:rPr>
          <w:rFonts w:ascii="Arial" w:eastAsiaTheme="majorEastAsia" w:hAnsi="Arial" w:cs="Arial" w:hint="eastAsia"/>
          <w:sz w:val="24"/>
          <w:szCs w:val="24"/>
          <w:lang w:val="pt-BR"/>
        </w:rPr>
      </w:pPr>
    </w:p>
    <w:sectPr w:rsidR="00153888" w:rsidRPr="00AA79F3"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2384039">
    <w:abstractNumId w:val="8"/>
  </w:num>
  <w:num w:numId="2" w16cid:durableId="1862088474">
    <w:abstractNumId w:val="6"/>
  </w:num>
  <w:num w:numId="3" w16cid:durableId="1781098186">
    <w:abstractNumId w:val="5"/>
  </w:num>
  <w:num w:numId="4" w16cid:durableId="2146778960">
    <w:abstractNumId w:val="4"/>
  </w:num>
  <w:num w:numId="5" w16cid:durableId="795681224">
    <w:abstractNumId w:val="7"/>
  </w:num>
  <w:num w:numId="6" w16cid:durableId="1163862844">
    <w:abstractNumId w:val="3"/>
  </w:num>
  <w:num w:numId="7" w16cid:durableId="1624581306">
    <w:abstractNumId w:val="2"/>
  </w:num>
  <w:num w:numId="8" w16cid:durableId="243344723">
    <w:abstractNumId w:val="1"/>
  </w:num>
  <w:num w:numId="9" w16cid:durableId="125632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A82"/>
    <w:rsid w:val="00136352"/>
    <w:rsid w:val="0015074B"/>
    <w:rsid w:val="00153888"/>
    <w:rsid w:val="00156BDF"/>
    <w:rsid w:val="00251BF4"/>
    <w:rsid w:val="0029639D"/>
    <w:rsid w:val="002B39D1"/>
    <w:rsid w:val="00326F90"/>
    <w:rsid w:val="004B340C"/>
    <w:rsid w:val="00651F32"/>
    <w:rsid w:val="00880D36"/>
    <w:rsid w:val="00943FD6"/>
    <w:rsid w:val="00AA1D8D"/>
    <w:rsid w:val="00AA79F3"/>
    <w:rsid w:val="00AC1A2D"/>
    <w:rsid w:val="00B47730"/>
    <w:rsid w:val="00C30942"/>
    <w:rsid w:val="00CB0664"/>
    <w:rsid w:val="00D174C2"/>
    <w:rsid w:val="00F465AB"/>
    <w:rsid w:val="00F81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DF96D"/>
  <w14:defaultImageDpi w14:val="300"/>
  <w15:docId w15:val="{3CA4F7C9-1FE5-4965-946D-7921F38B6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791510">
      <w:bodyDiv w:val="1"/>
      <w:marLeft w:val="0"/>
      <w:marRight w:val="0"/>
      <w:marTop w:val="0"/>
      <w:marBottom w:val="0"/>
      <w:divBdr>
        <w:top w:val="none" w:sz="0" w:space="0" w:color="auto"/>
        <w:left w:val="none" w:sz="0" w:space="0" w:color="auto"/>
        <w:bottom w:val="none" w:sz="0" w:space="0" w:color="auto"/>
        <w:right w:val="none" w:sz="0" w:space="0" w:color="auto"/>
      </w:divBdr>
    </w:div>
    <w:div w:id="436950456">
      <w:bodyDiv w:val="1"/>
      <w:marLeft w:val="0"/>
      <w:marRight w:val="0"/>
      <w:marTop w:val="0"/>
      <w:marBottom w:val="0"/>
      <w:divBdr>
        <w:top w:val="none" w:sz="0" w:space="0" w:color="auto"/>
        <w:left w:val="none" w:sz="0" w:space="0" w:color="auto"/>
        <w:bottom w:val="none" w:sz="0" w:space="0" w:color="auto"/>
        <w:right w:val="none" w:sz="0" w:space="0" w:color="auto"/>
      </w:divBdr>
    </w:div>
    <w:div w:id="440731843">
      <w:bodyDiv w:val="1"/>
      <w:marLeft w:val="0"/>
      <w:marRight w:val="0"/>
      <w:marTop w:val="0"/>
      <w:marBottom w:val="0"/>
      <w:divBdr>
        <w:top w:val="none" w:sz="0" w:space="0" w:color="auto"/>
        <w:left w:val="none" w:sz="0" w:space="0" w:color="auto"/>
        <w:bottom w:val="none" w:sz="0" w:space="0" w:color="auto"/>
        <w:right w:val="none" w:sz="0" w:space="0" w:color="auto"/>
      </w:divBdr>
    </w:div>
    <w:div w:id="1354302222">
      <w:bodyDiv w:val="1"/>
      <w:marLeft w:val="0"/>
      <w:marRight w:val="0"/>
      <w:marTop w:val="0"/>
      <w:marBottom w:val="0"/>
      <w:divBdr>
        <w:top w:val="none" w:sz="0" w:space="0" w:color="auto"/>
        <w:left w:val="none" w:sz="0" w:space="0" w:color="auto"/>
        <w:bottom w:val="none" w:sz="0" w:space="0" w:color="auto"/>
        <w:right w:val="none" w:sz="0" w:space="0" w:color="auto"/>
      </w:divBdr>
    </w:div>
    <w:div w:id="1552644406">
      <w:bodyDiv w:val="1"/>
      <w:marLeft w:val="0"/>
      <w:marRight w:val="0"/>
      <w:marTop w:val="0"/>
      <w:marBottom w:val="0"/>
      <w:divBdr>
        <w:top w:val="none" w:sz="0" w:space="0" w:color="auto"/>
        <w:left w:val="none" w:sz="0" w:space="0" w:color="auto"/>
        <w:bottom w:val="none" w:sz="0" w:space="0" w:color="auto"/>
        <w:right w:val="none" w:sz="0" w:space="0" w:color="auto"/>
      </w:divBdr>
    </w:div>
    <w:div w:id="1706632944">
      <w:bodyDiv w:val="1"/>
      <w:marLeft w:val="0"/>
      <w:marRight w:val="0"/>
      <w:marTop w:val="0"/>
      <w:marBottom w:val="0"/>
      <w:divBdr>
        <w:top w:val="none" w:sz="0" w:space="0" w:color="auto"/>
        <w:left w:val="none" w:sz="0" w:space="0" w:color="auto"/>
        <w:bottom w:val="none" w:sz="0" w:space="0" w:color="auto"/>
        <w:right w:val="none" w:sz="0" w:space="0" w:color="auto"/>
      </w:divBdr>
    </w:div>
    <w:div w:id="1920283980">
      <w:bodyDiv w:val="1"/>
      <w:marLeft w:val="0"/>
      <w:marRight w:val="0"/>
      <w:marTop w:val="0"/>
      <w:marBottom w:val="0"/>
      <w:divBdr>
        <w:top w:val="none" w:sz="0" w:space="0" w:color="auto"/>
        <w:left w:val="none" w:sz="0" w:space="0" w:color="auto"/>
        <w:bottom w:val="none" w:sz="0" w:space="0" w:color="auto"/>
        <w:right w:val="none" w:sz="0" w:space="0" w:color="auto"/>
      </w:divBdr>
    </w:div>
    <w:div w:id="21340086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1082</Words>
  <Characters>5847</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5</cp:revision>
  <dcterms:created xsi:type="dcterms:W3CDTF">2026-10-03T21:07:00Z</dcterms:created>
  <dcterms:modified xsi:type="dcterms:W3CDTF">2026-10-04T06:42:00Z</dcterms:modified>
  <cp:category/>
</cp:coreProperties>
</file>